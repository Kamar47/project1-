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7E95B" w14:textId="77777777" w:rsidR="00D766A9" w:rsidRDefault="005426E7">
      <w:pPr>
        <w:pStyle w:val="aa"/>
      </w:pPr>
      <w:r>
        <w:t>Sprint Backlog – Assignment 2</w:t>
      </w:r>
    </w:p>
    <w:p w14:paraId="1BF02FFD" w14:textId="74BFDAB1" w:rsidR="00D766A9" w:rsidRDefault="005426E7">
      <w:r>
        <w:t xml:space="preserve">Group Number: </w:t>
      </w:r>
      <w:r w:rsidR="000607E1">
        <w:t>11</w:t>
      </w:r>
    </w:p>
    <w:p w14:paraId="686DADE9" w14:textId="77777777" w:rsidR="00D766A9" w:rsidRDefault="005426E7">
      <w:r>
        <w:t>Date: 10/05/2026</w:t>
      </w:r>
    </w:p>
    <w:p w14:paraId="52B5BBE7" w14:textId="77777777" w:rsidR="00D766A9" w:rsidRDefault="005426E7">
      <w:pPr>
        <w:pStyle w:val="1"/>
      </w:pPr>
      <w:r>
        <w:t>Team Members</w:t>
      </w:r>
    </w:p>
    <w:p w14:paraId="20F67B37" w14:textId="77777777" w:rsidR="00D766A9" w:rsidRDefault="005426E7">
      <w:r>
        <w:t>Abd.elhady.shibli@e.braude.ac.il – 214674814</w:t>
      </w:r>
    </w:p>
    <w:p w14:paraId="2AE1AED8" w14:textId="77777777" w:rsidR="00D766A9" w:rsidRDefault="005426E7">
      <w:r>
        <w:t>Ebrahim.Yaseen@e.braude.ac.il – 213470354</w:t>
      </w:r>
    </w:p>
    <w:p w14:paraId="2EFD6159" w14:textId="77777777" w:rsidR="00D766A9" w:rsidRDefault="005426E7">
      <w:r>
        <w:t>Mohamed.mansour@e.braude.ac.il – 214077323</w:t>
      </w:r>
    </w:p>
    <w:p w14:paraId="498C54BF" w14:textId="77777777" w:rsidR="00D766A9" w:rsidRDefault="005426E7">
      <w:r>
        <w:t>Kamar.Dabbah@e.braude.ac.il – 327875969</w:t>
      </w:r>
    </w:p>
    <w:p w14:paraId="279BECD1" w14:textId="77777777" w:rsidR="00D766A9" w:rsidRDefault="005426E7">
      <w:r>
        <w:t>Mahmood.khalaila@e.braude.ac.il – 325478717</w:t>
      </w:r>
    </w:p>
    <w:p w14:paraId="2D196DA0" w14:textId="77777777" w:rsidR="0008479F" w:rsidRDefault="0008479F"/>
    <w:p w14:paraId="5D165F2F" w14:textId="77777777" w:rsidR="0008479F" w:rsidRPr="0008479F" w:rsidRDefault="0008479F" w:rsidP="0008479F">
      <w:r w:rsidRPr="0008479F">
        <w:t xml:space="preserve">As a team using </w:t>
      </w:r>
      <w:proofErr w:type="gramStart"/>
      <w:r w:rsidRPr="0008479F">
        <w:t xml:space="preserve">the </w:t>
      </w:r>
      <w:r w:rsidRPr="0008479F">
        <w:rPr>
          <w:b/>
          <w:bCs/>
        </w:rPr>
        <w:t>Scrum</w:t>
      </w:r>
      <w:proofErr w:type="gramEnd"/>
      <w:r w:rsidRPr="0008479F">
        <w:rPr>
          <w:b/>
          <w:bCs/>
        </w:rPr>
        <w:t xml:space="preserve"> management</w:t>
      </w:r>
      <w:r w:rsidRPr="0008479F">
        <w:t xml:space="preserve">, we work collaboratively to deliver high-quality products to our stakeholders. We embrace the values of transparency, communication, and continuous improvement, and regularly assess our performance through sprint reviews and retrospectives. By sharing knowledge, supporting each other, and adapting quickly to changing requirements, we </w:t>
      </w:r>
      <w:proofErr w:type="gramStart"/>
      <w:r w:rsidRPr="0008479F">
        <w:t>are able to</w:t>
      </w:r>
      <w:proofErr w:type="gramEnd"/>
      <w:r w:rsidRPr="0008479F">
        <w:t xml:space="preserve"> achieve our goals and deliver value to our customers. As a team, we are committed to working together effectively and efficiently to produce the best possible </w:t>
      </w:r>
      <w:proofErr w:type="gramStart"/>
      <w:r w:rsidRPr="0008479F">
        <w:t>results.</w:t>
      </w:r>
      <w:r w:rsidRPr="0008479F">
        <w:rPr>
          <w:rFonts w:hint="cs"/>
          <w:rtl/>
          <w:lang w:bidi="ar-AE"/>
        </w:rPr>
        <w:t>.</w:t>
      </w:r>
      <w:proofErr w:type="gramEnd"/>
    </w:p>
    <w:p w14:paraId="23D8E811" w14:textId="77777777" w:rsidR="00D766A9" w:rsidRDefault="005426E7">
      <w:pPr>
        <w:pStyle w:val="1"/>
      </w:pPr>
      <w:r>
        <w:t>Scrum Roles</w:t>
      </w:r>
    </w:p>
    <w:p w14:paraId="5BA83E6D" w14:textId="77777777" w:rsidR="00107458" w:rsidRDefault="005426E7" w:rsidP="00112AE4">
      <w:pPr>
        <w:spacing w:line="240" w:lineRule="auto"/>
        <w:rPr>
          <w:sz w:val="24"/>
          <w:szCs w:val="24"/>
        </w:rPr>
      </w:pPr>
      <w:r w:rsidRPr="00107458">
        <w:rPr>
          <w:rFonts w:asciiTheme="majorHAnsi" w:eastAsiaTheme="majorEastAsia" w:hAnsiTheme="majorHAnsi" w:cstheme="majorBidi"/>
          <w:b/>
          <w:bCs/>
          <w:color w:val="365F91" w:themeColor="accent1" w:themeShade="BF"/>
          <w:sz w:val="28"/>
          <w:szCs w:val="28"/>
        </w:rPr>
        <w:t>Product Owner</w:t>
      </w:r>
      <w:proofErr w:type="gramStart"/>
      <w:r w:rsidRPr="00107458">
        <w:rPr>
          <w:rFonts w:asciiTheme="majorHAnsi" w:eastAsiaTheme="majorEastAsia" w:hAnsiTheme="majorHAnsi" w:cstheme="majorBidi"/>
          <w:b/>
          <w:bCs/>
          <w:color w:val="365F91" w:themeColor="accent1" w:themeShade="BF"/>
          <w:sz w:val="28"/>
          <w:szCs w:val="28"/>
        </w:rPr>
        <w:t>:</w:t>
      </w:r>
      <w:r>
        <w:t xml:space="preserve"> </w:t>
      </w:r>
      <w:r w:rsidR="00107458">
        <w:t xml:space="preserve"> </w:t>
      </w:r>
      <w:r w:rsidR="006D0A7F" w:rsidRPr="00107458">
        <w:rPr>
          <w:sz w:val="24"/>
          <w:szCs w:val="24"/>
        </w:rPr>
        <w:t>Mahmood</w:t>
      </w:r>
      <w:proofErr w:type="gramEnd"/>
      <w:r w:rsidR="006D0A7F" w:rsidRPr="00107458">
        <w:rPr>
          <w:sz w:val="24"/>
          <w:szCs w:val="24"/>
        </w:rPr>
        <w:t xml:space="preserve"> </w:t>
      </w:r>
      <w:proofErr w:type="spellStart"/>
      <w:r w:rsidR="006D0A7F" w:rsidRPr="00107458">
        <w:rPr>
          <w:sz w:val="24"/>
          <w:szCs w:val="24"/>
        </w:rPr>
        <w:t>Khalaila</w:t>
      </w:r>
      <w:proofErr w:type="spellEnd"/>
    </w:p>
    <w:p w14:paraId="233ABCDE" w14:textId="3AFB7445" w:rsidR="00107458" w:rsidRDefault="00107458" w:rsidP="00112AE4">
      <w:pPr>
        <w:spacing w:after="120" w:line="240" w:lineRule="auto"/>
      </w:pPr>
      <w:r w:rsidRPr="00107458">
        <w:rPr>
          <w:u w:val="single"/>
        </w:rPr>
        <w:t>Some of the key responsibilities of a Product Owner include:</w:t>
      </w:r>
    </w:p>
    <w:p w14:paraId="102CEAA6" w14:textId="1AFF07DC" w:rsidR="00107458" w:rsidRPr="00107458" w:rsidRDefault="00107458" w:rsidP="00112AE4">
      <w:pPr>
        <w:spacing w:after="120" w:line="240" w:lineRule="auto"/>
      </w:pPr>
      <w:r>
        <w:t xml:space="preserve">- </w:t>
      </w:r>
      <w:r w:rsidRPr="00107458">
        <w:t>Defining and prioritizing the product backlog.</w:t>
      </w:r>
    </w:p>
    <w:p w14:paraId="2632A298" w14:textId="67CC12ED" w:rsidR="00107458" w:rsidRPr="00107458" w:rsidRDefault="00107458" w:rsidP="00112AE4">
      <w:pPr>
        <w:spacing w:after="120" w:line="240" w:lineRule="auto"/>
      </w:pPr>
      <w:r>
        <w:t xml:space="preserve">- </w:t>
      </w:r>
      <w:r w:rsidRPr="00107458">
        <w:t>Collaborating with stakeholders to understand their needs and requirements.</w:t>
      </w:r>
    </w:p>
    <w:p w14:paraId="7F947536" w14:textId="0F611633" w:rsidR="00107458" w:rsidRPr="00107458" w:rsidRDefault="00107458" w:rsidP="00112AE4">
      <w:pPr>
        <w:spacing w:after="120" w:line="240" w:lineRule="auto"/>
      </w:pPr>
      <w:r>
        <w:t xml:space="preserve">- </w:t>
      </w:r>
      <w:r w:rsidRPr="00107458">
        <w:t xml:space="preserve">Communicating the product vision and roadmap to the development team and </w:t>
      </w:r>
      <w:r w:rsidR="00DF58CA">
        <w:t xml:space="preserve">    </w:t>
      </w:r>
      <w:r w:rsidRPr="00107458">
        <w:t>stakeholders.</w:t>
      </w:r>
    </w:p>
    <w:p w14:paraId="7D618A34" w14:textId="4243D879" w:rsidR="00107458" w:rsidRPr="00107458" w:rsidRDefault="00107458" w:rsidP="00112AE4">
      <w:pPr>
        <w:spacing w:after="120" w:line="240" w:lineRule="auto"/>
      </w:pPr>
      <w:r>
        <w:t xml:space="preserve">- </w:t>
      </w:r>
      <w:r w:rsidRPr="00107458">
        <w:t>Making decisions about what features should be included in each sprint.</w:t>
      </w:r>
    </w:p>
    <w:p w14:paraId="699E3BEA" w14:textId="77777777" w:rsidR="00F23573" w:rsidRDefault="00107458" w:rsidP="00112AE4">
      <w:pPr>
        <w:spacing w:after="120" w:line="240" w:lineRule="auto"/>
      </w:pPr>
      <w:r>
        <w:t xml:space="preserve">- </w:t>
      </w:r>
      <w:r w:rsidRPr="00107458">
        <w:t>Accepting or rejecting completed backlog items based on whether they meet the acceptance criteria.</w:t>
      </w:r>
    </w:p>
    <w:p w14:paraId="6CC2F2C1" w14:textId="77777777" w:rsidR="00112AE4" w:rsidRDefault="00112AE4" w:rsidP="00112AE4">
      <w:pPr>
        <w:spacing w:after="120" w:line="240" w:lineRule="auto"/>
      </w:pPr>
    </w:p>
    <w:p w14:paraId="120FF36F" w14:textId="77777777" w:rsidR="00112AE4" w:rsidRDefault="00112AE4" w:rsidP="00112AE4">
      <w:pPr>
        <w:spacing w:after="120" w:line="240" w:lineRule="auto"/>
      </w:pPr>
    </w:p>
    <w:p w14:paraId="1693E154" w14:textId="548E13E6" w:rsidR="00D766A9" w:rsidRPr="00F23573" w:rsidRDefault="005426E7" w:rsidP="00112AE4">
      <w:pPr>
        <w:spacing w:line="240" w:lineRule="auto"/>
      </w:pPr>
      <w:r w:rsidRPr="00107458">
        <w:rPr>
          <w:rFonts w:asciiTheme="majorHAnsi" w:eastAsiaTheme="majorEastAsia" w:hAnsiTheme="majorHAnsi" w:cstheme="majorBidi"/>
          <w:b/>
          <w:bCs/>
          <w:color w:val="365F91" w:themeColor="accent1" w:themeShade="BF"/>
          <w:sz w:val="28"/>
          <w:szCs w:val="28"/>
        </w:rPr>
        <w:lastRenderedPageBreak/>
        <w:t>Scrum Master:</w:t>
      </w:r>
      <w:r>
        <w:t xml:space="preserve"> </w:t>
      </w:r>
      <w:r w:rsidRPr="00107458">
        <w:rPr>
          <w:sz w:val="24"/>
          <w:szCs w:val="24"/>
        </w:rPr>
        <w:t>Mohamed Mansour</w:t>
      </w:r>
    </w:p>
    <w:p w14:paraId="0D9DD563" w14:textId="77777777" w:rsidR="00F23573" w:rsidRPr="00F23573" w:rsidRDefault="00F23573" w:rsidP="00112AE4">
      <w:pPr>
        <w:spacing w:after="120" w:line="240" w:lineRule="auto"/>
        <w:rPr>
          <w:sz w:val="24"/>
          <w:szCs w:val="24"/>
          <w:u w:val="single"/>
        </w:rPr>
      </w:pPr>
      <w:r w:rsidRPr="00F23573">
        <w:rPr>
          <w:sz w:val="24"/>
          <w:szCs w:val="24"/>
          <w:u w:val="single"/>
        </w:rPr>
        <w:t>Some of the key responsibilities of a Scrum Master include:</w:t>
      </w:r>
    </w:p>
    <w:p w14:paraId="7B0FE498" w14:textId="1D1E3D2A" w:rsidR="00F23573" w:rsidRPr="00F23573" w:rsidRDefault="00F23573" w:rsidP="00112AE4">
      <w:pPr>
        <w:spacing w:after="120" w:line="240" w:lineRule="auto"/>
      </w:pPr>
      <w:r w:rsidRPr="00F23573">
        <w:t>- Facilitating the Scrum processes and ceremonies.</w:t>
      </w:r>
    </w:p>
    <w:p w14:paraId="2BC18CD0" w14:textId="2C1D47CE" w:rsidR="00F23573" w:rsidRPr="00F23573" w:rsidRDefault="00F23573" w:rsidP="00112AE4">
      <w:pPr>
        <w:spacing w:after="120" w:line="240" w:lineRule="auto"/>
      </w:pPr>
      <w:r w:rsidRPr="00F23573">
        <w:t>- Coaching the development team in agile and Scrum practices.</w:t>
      </w:r>
    </w:p>
    <w:p w14:paraId="3B43C920" w14:textId="7A58719D" w:rsidR="00F23573" w:rsidRPr="00F23573" w:rsidRDefault="00F23573" w:rsidP="00112AE4">
      <w:pPr>
        <w:spacing w:after="120" w:line="240" w:lineRule="auto"/>
      </w:pPr>
      <w:r w:rsidRPr="00F23573">
        <w:t>- Removing any impediments that are hindering the progress of the team.</w:t>
      </w:r>
    </w:p>
    <w:p w14:paraId="3287A7FE" w14:textId="2E0B94B0" w:rsidR="00F23573" w:rsidRPr="00F23573" w:rsidRDefault="00F23573" w:rsidP="00112AE4">
      <w:pPr>
        <w:spacing w:after="120" w:line="240" w:lineRule="auto"/>
      </w:pPr>
      <w:r w:rsidRPr="00F23573">
        <w:t>- Encouraging collaboration and communication within the development team and with stakeholders.</w:t>
      </w:r>
    </w:p>
    <w:p w14:paraId="19448D2C" w14:textId="0D53F922" w:rsidR="00F23573" w:rsidRPr="00F23573" w:rsidRDefault="00F23573" w:rsidP="00112AE4">
      <w:pPr>
        <w:spacing w:after="120" w:line="240" w:lineRule="auto"/>
      </w:pPr>
      <w:r w:rsidRPr="00F23573">
        <w:t>- Ensuring that the team is working towards the sprint goals and delivering value to the customer.</w:t>
      </w:r>
    </w:p>
    <w:p w14:paraId="4238233D" w14:textId="73302E5C" w:rsidR="00D766A9" w:rsidRDefault="005426E7">
      <w:r w:rsidRPr="00112AE4">
        <w:rPr>
          <w:rFonts w:asciiTheme="majorHAnsi" w:eastAsiaTheme="majorEastAsia" w:hAnsiTheme="majorHAnsi" w:cstheme="majorBidi"/>
          <w:b/>
          <w:bCs/>
          <w:color w:val="365F91" w:themeColor="accent1" w:themeShade="BF"/>
          <w:sz w:val="28"/>
          <w:szCs w:val="28"/>
        </w:rPr>
        <w:t>Development Team:</w:t>
      </w:r>
      <w:r>
        <w:t xml:space="preserve"> </w:t>
      </w:r>
      <w:r w:rsidRPr="00112AE4">
        <w:rPr>
          <w:sz w:val="24"/>
          <w:szCs w:val="24"/>
        </w:rPr>
        <w:t>Abd Elhady Shibli, Kamar Dabbah,</w:t>
      </w:r>
      <w:r w:rsidR="006D0A7F" w:rsidRPr="00112AE4">
        <w:rPr>
          <w:sz w:val="24"/>
          <w:szCs w:val="24"/>
        </w:rPr>
        <w:t xml:space="preserve"> Ebrahim Yaseen</w:t>
      </w:r>
      <w:r>
        <w:t xml:space="preserve"> </w:t>
      </w:r>
    </w:p>
    <w:p w14:paraId="7EACBF30" w14:textId="77777777" w:rsidR="00D766A9" w:rsidRDefault="005426E7">
      <w:pPr>
        <w:pStyle w:val="1"/>
      </w:pPr>
      <w:r>
        <w:t>Product Backlog</w:t>
      </w:r>
    </w:p>
    <w:p w14:paraId="5F9BA45A" w14:textId="7F83A2AF" w:rsidR="0008479F" w:rsidRPr="0008479F" w:rsidRDefault="0008479F" w:rsidP="0008479F">
      <w:r>
        <w:t>-</w:t>
      </w:r>
      <w:r w:rsidRPr="0008479F">
        <w:t xml:space="preserve"> Development environment preparation.</w:t>
      </w:r>
    </w:p>
    <w:p w14:paraId="442F8115" w14:textId="77777777" w:rsidR="00D766A9" w:rsidRDefault="005426E7">
      <w:r>
        <w:t>- Analyze system requirements</w:t>
      </w:r>
    </w:p>
    <w:p w14:paraId="63980B81" w14:textId="6EB937ED" w:rsidR="0008479F" w:rsidRDefault="0008479F" w:rsidP="0008479F">
      <w:r>
        <w:t>-</w:t>
      </w:r>
      <w:r w:rsidRPr="0008479F">
        <w:t xml:space="preserve"> acceptance tests</w:t>
      </w:r>
    </w:p>
    <w:p w14:paraId="40B7CF48" w14:textId="52A36766" w:rsidR="0008479F" w:rsidRPr="0008479F" w:rsidRDefault="0008479F" w:rsidP="0008479F">
      <w:r>
        <w:t xml:space="preserve">- </w:t>
      </w:r>
      <w:r w:rsidRPr="0008479F">
        <w:t>Use Case diagram with the description.</w:t>
      </w:r>
    </w:p>
    <w:p w14:paraId="6D77EB27" w14:textId="77777777" w:rsidR="00D766A9" w:rsidRDefault="005426E7">
      <w:r>
        <w:t>- Design UML diagrams (Activity, Class, Sequence, Package)</w:t>
      </w:r>
    </w:p>
    <w:p w14:paraId="2C851FEB" w14:textId="77777777" w:rsidR="00D766A9" w:rsidRDefault="005426E7">
      <w:r>
        <w:t>- Implement Server–Client prototype</w:t>
      </w:r>
    </w:p>
    <w:p w14:paraId="0A2651D1" w14:textId="77777777" w:rsidR="00D766A9" w:rsidRDefault="005426E7">
      <w:r>
        <w:t>- Connect system to Database (JDBC)</w:t>
      </w:r>
    </w:p>
    <w:p w14:paraId="355A0AB3" w14:textId="7C4EAE6B" w:rsidR="00B17892" w:rsidRDefault="005426E7" w:rsidP="0008479F">
      <w:r>
        <w:t>- Testing &amp; debugging</w:t>
      </w:r>
    </w:p>
    <w:p w14:paraId="7EE46635" w14:textId="35D0F06D" w:rsidR="0008479F" w:rsidRDefault="0008479F" w:rsidP="0008479F">
      <w:r w:rsidRPr="0008479F">
        <w:t>- Documentation and final submission.</w:t>
      </w:r>
    </w:p>
    <w:p w14:paraId="452714BD" w14:textId="77777777" w:rsidR="007D466C" w:rsidRDefault="007D466C" w:rsidP="0008479F"/>
    <w:p w14:paraId="28AABDAE" w14:textId="77777777" w:rsidR="007D466C" w:rsidRDefault="007D466C" w:rsidP="0008479F"/>
    <w:p w14:paraId="3BD33B19" w14:textId="77777777" w:rsidR="007D466C" w:rsidRDefault="007D466C" w:rsidP="0008479F"/>
    <w:p w14:paraId="09EF7B2A" w14:textId="77777777" w:rsidR="007D466C" w:rsidRDefault="007D466C" w:rsidP="0008479F"/>
    <w:p w14:paraId="219FC239" w14:textId="77777777" w:rsidR="007D466C" w:rsidRDefault="007D466C" w:rsidP="0008479F"/>
    <w:p w14:paraId="01AF0A3F" w14:textId="523E268F" w:rsidR="00D766A9" w:rsidRDefault="005426E7">
      <w:pPr>
        <w:pStyle w:val="1"/>
      </w:pPr>
      <w:r>
        <w:lastRenderedPageBreak/>
        <w:t>Weekly Planning (7 Weeks)</w:t>
      </w:r>
    </w:p>
    <w:p w14:paraId="3328BCD9" w14:textId="77777777" w:rsidR="00D766A9" w:rsidRDefault="005426E7">
      <w:pPr>
        <w:pStyle w:val="21"/>
      </w:pPr>
      <w:r>
        <w:t>Week 1</w:t>
      </w:r>
    </w:p>
    <w:p w14:paraId="3CE19FE2" w14:textId="77777777" w:rsidR="00D766A9" w:rsidRDefault="005426E7">
      <w:r>
        <w:t>- Review Assignment 1</w:t>
      </w:r>
    </w:p>
    <w:p w14:paraId="0C639F86" w14:textId="1B727CA9" w:rsidR="004B23B5" w:rsidRDefault="004B23B5" w:rsidP="004B23B5">
      <w:r>
        <w:t xml:space="preserve">- </w:t>
      </w:r>
      <w:r w:rsidRPr="004B23B5">
        <w:t>Divide the work.</w:t>
      </w:r>
    </w:p>
    <w:p w14:paraId="1A6483D2" w14:textId="77777777" w:rsidR="004B23B5" w:rsidRDefault="005426E7" w:rsidP="004B23B5">
      <w:r>
        <w:t xml:space="preserve">- </w:t>
      </w:r>
      <w:r w:rsidR="004B23B5">
        <w:t xml:space="preserve">start working on </w:t>
      </w:r>
      <w:r w:rsidR="004B23B5">
        <w:t>use cases</w:t>
      </w:r>
    </w:p>
    <w:p w14:paraId="61F68E83" w14:textId="35B1CB4B" w:rsidR="004B23B5" w:rsidRDefault="004B23B5" w:rsidP="004B23B5">
      <w:r>
        <w:t xml:space="preserve">- </w:t>
      </w:r>
      <w:r w:rsidRPr="004B23B5">
        <w:t>writing the requirements.</w:t>
      </w:r>
    </w:p>
    <w:p w14:paraId="7333D031" w14:textId="77777777" w:rsidR="00D766A9" w:rsidRDefault="005426E7">
      <w:pPr>
        <w:pStyle w:val="21"/>
      </w:pPr>
      <w:r>
        <w:t>Week 2</w:t>
      </w:r>
    </w:p>
    <w:p w14:paraId="24E696DC" w14:textId="77777777" w:rsidR="004B23B5" w:rsidRDefault="005426E7" w:rsidP="004B23B5">
      <w:r>
        <w:t xml:space="preserve">- </w:t>
      </w:r>
      <w:r w:rsidR="004B23B5" w:rsidRPr="004B23B5">
        <w:t>Building the Use Case</w:t>
      </w:r>
    </w:p>
    <w:p w14:paraId="59E4C9F0" w14:textId="6BE5372C" w:rsidR="00D766A9" w:rsidRDefault="005426E7" w:rsidP="004B23B5">
      <w:r>
        <w:t xml:space="preserve">- </w:t>
      </w:r>
      <w:r w:rsidR="004B23B5" w:rsidRPr="004B23B5">
        <w:t>writing the Acceptance tests</w:t>
      </w:r>
    </w:p>
    <w:p w14:paraId="3923E2D7" w14:textId="77777777" w:rsidR="00D766A9" w:rsidRDefault="005426E7">
      <w:pPr>
        <w:pStyle w:val="21"/>
      </w:pPr>
      <w:r>
        <w:t>Week 3</w:t>
      </w:r>
    </w:p>
    <w:p w14:paraId="562B3FBF" w14:textId="77777777" w:rsidR="004B23B5" w:rsidRDefault="005426E7" w:rsidP="004B23B5">
      <w:r>
        <w:t xml:space="preserve">- </w:t>
      </w:r>
      <w:r w:rsidR="004B23B5" w:rsidRPr="004B23B5">
        <w:t>Working in teamwork document.</w:t>
      </w:r>
    </w:p>
    <w:p w14:paraId="233C7EAD" w14:textId="4279D9C1" w:rsidR="00D766A9" w:rsidRDefault="005426E7" w:rsidP="004B23B5">
      <w:r>
        <w:t xml:space="preserve">- </w:t>
      </w:r>
      <w:r w:rsidR="004B23B5" w:rsidRPr="004B23B5">
        <w:t>Submission of the first assignment</w:t>
      </w:r>
    </w:p>
    <w:p w14:paraId="0B82B784" w14:textId="77777777" w:rsidR="00D766A9" w:rsidRDefault="005426E7">
      <w:pPr>
        <w:pStyle w:val="21"/>
      </w:pPr>
      <w:r>
        <w:t>Week 4</w:t>
      </w:r>
    </w:p>
    <w:p w14:paraId="04BF5D40" w14:textId="380EB561" w:rsidR="004B23B5" w:rsidRDefault="004B23B5" w:rsidP="004B23B5">
      <w:r>
        <w:t xml:space="preserve">- Review Assignment </w:t>
      </w:r>
      <w:r w:rsidR="0068164B">
        <w:t>2</w:t>
      </w:r>
    </w:p>
    <w:p w14:paraId="758830A7" w14:textId="243DEE3B" w:rsidR="004B23B5" w:rsidRPr="004B23B5" w:rsidRDefault="004B23B5" w:rsidP="004B23B5">
      <w:r>
        <w:t xml:space="preserve">- </w:t>
      </w:r>
      <w:r w:rsidRPr="004B23B5">
        <w:t>Divide the work.</w:t>
      </w:r>
    </w:p>
    <w:p w14:paraId="30C6EE7D" w14:textId="3B157A84" w:rsidR="00D766A9" w:rsidRDefault="005426E7" w:rsidP="004B23B5">
      <w:r>
        <w:t xml:space="preserve">- </w:t>
      </w:r>
      <w:r w:rsidR="004B23B5" w:rsidRPr="004B23B5">
        <w:t xml:space="preserve">Building </w:t>
      </w:r>
      <w:proofErr w:type="gramStart"/>
      <w:r w:rsidR="004B23B5" w:rsidRPr="004B23B5">
        <w:t>Class  diagram</w:t>
      </w:r>
      <w:proofErr w:type="gramEnd"/>
    </w:p>
    <w:p w14:paraId="6728B47A" w14:textId="3AFB2CA7" w:rsidR="004B23B5" w:rsidRDefault="004B23B5" w:rsidP="004B23B5">
      <w:r>
        <w:t>-</w:t>
      </w:r>
      <w:r w:rsidR="0068164B">
        <w:t xml:space="preserve"> Start</w:t>
      </w:r>
      <w:r>
        <w:t xml:space="preserve"> </w:t>
      </w:r>
      <w:r w:rsidRPr="004B23B5">
        <w:t>Building Activity diagram</w:t>
      </w:r>
    </w:p>
    <w:p w14:paraId="5EE566D4" w14:textId="77777777" w:rsidR="00D766A9" w:rsidRDefault="005426E7">
      <w:pPr>
        <w:pStyle w:val="21"/>
      </w:pPr>
      <w:r>
        <w:t>Week 5</w:t>
      </w:r>
    </w:p>
    <w:p w14:paraId="21A6C642" w14:textId="2B4216AF" w:rsidR="00D766A9" w:rsidRDefault="005426E7" w:rsidP="0068164B">
      <w:r>
        <w:t xml:space="preserve">- </w:t>
      </w:r>
      <w:proofErr w:type="gramStart"/>
      <w:r w:rsidR="0068164B" w:rsidRPr="0068164B">
        <w:t>Building  Package</w:t>
      </w:r>
      <w:proofErr w:type="gramEnd"/>
      <w:r w:rsidR="0068164B" w:rsidRPr="0068164B">
        <w:t xml:space="preserve"> diagram</w:t>
      </w:r>
    </w:p>
    <w:p w14:paraId="16109364" w14:textId="0C9AE749" w:rsidR="00D766A9" w:rsidRDefault="005426E7" w:rsidP="0068164B">
      <w:r>
        <w:t xml:space="preserve">- </w:t>
      </w:r>
      <w:r w:rsidR="0068164B" w:rsidRPr="0068164B">
        <w:t>Building Sequence diagram</w:t>
      </w:r>
    </w:p>
    <w:p w14:paraId="1F083D73" w14:textId="33490BD5" w:rsidR="0068164B" w:rsidRDefault="0068164B" w:rsidP="0068164B">
      <w:r>
        <w:t xml:space="preserve">- </w:t>
      </w:r>
      <w:r w:rsidRPr="0068164B">
        <w:t>Prototype</w:t>
      </w:r>
    </w:p>
    <w:p w14:paraId="14F32CC3" w14:textId="77777777" w:rsidR="00D766A9" w:rsidRDefault="005426E7">
      <w:pPr>
        <w:pStyle w:val="21"/>
      </w:pPr>
      <w:r>
        <w:t>Week 6</w:t>
      </w:r>
    </w:p>
    <w:p w14:paraId="5008E89D" w14:textId="4968889B" w:rsidR="00D766A9" w:rsidRDefault="005426E7" w:rsidP="0068164B">
      <w:r>
        <w:t xml:space="preserve">- </w:t>
      </w:r>
      <w:r w:rsidR="0068164B" w:rsidRPr="0068164B">
        <w:t>Prototype</w:t>
      </w:r>
    </w:p>
    <w:p w14:paraId="3B28FD3B" w14:textId="18A74F03" w:rsidR="0068164B" w:rsidRDefault="0068164B" w:rsidP="0068164B">
      <w:r>
        <w:t xml:space="preserve">- </w:t>
      </w:r>
      <w:r w:rsidRPr="004B23B5">
        <w:t>Activity diagram</w:t>
      </w:r>
    </w:p>
    <w:p w14:paraId="1C32B92C" w14:textId="4FA8C0A9" w:rsidR="00F05A38" w:rsidRDefault="00F05A38" w:rsidP="00F05A38">
      <w:r>
        <w:t xml:space="preserve">- </w:t>
      </w:r>
      <w:r w:rsidRPr="00F05A38">
        <w:t>writing the sprint</w:t>
      </w:r>
      <w:r w:rsidRPr="00F05A38">
        <w:t xml:space="preserve"> </w:t>
      </w:r>
      <w:r w:rsidRPr="00F05A38">
        <w:t>backlog</w:t>
      </w:r>
      <w:r w:rsidRPr="00F05A38">
        <w:t xml:space="preserve"> </w:t>
      </w:r>
      <w:r w:rsidRPr="00F05A38">
        <w:t>doc.</w:t>
      </w:r>
    </w:p>
    <w:p w14:paraId="62DF6908" w14:textId="77777777" w:rsidR="00D766A9" w:rsidRDefault="005426E7">
      <w:pPr>
        <w:pStyle w:val="21"/>
      </w:pPr>
      <w:r>
        <w:t>Week 7</w:t>
      </w:r>
    </w:p>
    <w:p w14:paraId="504A6DDD" w14:textId="77777777" w:rsidR="00F05A38" w:rsidRDefault="005426E7" w:rsidP="00F05A38">
      <w:r>
        <w:t>- Testing</w:t>
      </w:r>
    </w:p>
    <w:p w14:paraId="1B955BD6" w14:textId="55023224" w:rsidR="00D766A9" w:rsidRDefault="005426E7" w:rsidP="00F05A38">
      <w:r>
        <w:t xml:space="preserve">- </w:t>
      </w:r>
      <w:r w:rsidR="0068164B" w:rsidRPr="004B23B5">
        <w:t xml:space="preserve">Submission of the </w:t>
      </w:r>
      <w:r w:rsidR="0068164B">
        <w:t xml:space="preserve">second </w:t>
      </w:r>
      <w:r w:rsidR="0068164B" w:rsidRPr="004B23B5">
        <w:t>assignment</w:t>
      </w:r>
    </w:p>
    <w:p w14:paraId="4748F06A" w14:textId="58C47CD1" w:rsidR="00C7063B" w:rsidRPr="007F6733" w:rsidRDefault="005426E7" w:rsidP="007F6733">
      <w:pPr>
        <w:pStyle w:val="1"/>
        <w:jc w:val="center"/>
        <w:rPr>
          <w:sz w:val="36"/>
          <w:szCs w:val="36"/>
        </w:rPr>
      </w:pPr>
      <w:r w:rsidRPr="007F6733">
        <w:rPr>
          <w:sz w:val="36"/>
          <w:szCs w:val="36"/>
        </w:rPr>
        <w:lastRenderedPageBreak/>
        <w:t>Sprint Backlog (Detailed Tasks)</w:t>
      </w:r>
    </w:p>
    <w:p w14:paraId="529A1D1E" w14:textId="77777777" w:rsidR="007F6733" w:rsidRPr="007F6733" w:rsidRDefault="007F6733" w:rsidP="007F6733"/>
    <w:p w14:paraId="1BFD8BF4" w14:textId="6EDD1803" w:rsidR="00C7063B" w:rsidRPr="007F6733" w:rsidRDefault="007F6733" w:rsidP="007F6733">
      <w:pPr>
        <w:pStyle w:val="1"/>
        <w:jc w:val="center"/>
      </w:pPr>
      <w:r>
        <w:t>Assignment 1</w:t>
      </w:r>
    </w:p>
    <w:tbl>
      <w:tblPr>
        <w:tblStyle w:val="aff2"/>
        <w:tblW w:w="10447" w:type="dxa"/>
        <w:tblInd w:w="-1085" w:type="dxa"/>
        <w:tblLook w:val="04A0" w:firstRow="1" w:lastRow="0" w:firstColumn="1" w:lastColumn="0" w:noHBand="0" w:noVBand="1"/>
      </w:tblPr>
      <w:tblGrid>
        <w:gridCol w:w="1463"/>
        <w:gridCol w:w="4526"/>
        <w:gridCol w:w="3025"/>
        <w:gridCol w:w="1433"/>
      </w:tblGrid>
      <w:tr w:rsidR="00B204E6" w:rsidRPr="000537E6" w14:paraId="51987CA5" w14:textId="77777777" w:rsidTr="00B204E6">
        <w:trPr>
          <w:trHeight w:val="471"/>
        </w:trPr>
        <w:tc>
          <w:tcPr>
            <w:tcW w:w="1463" w:type="dxa"/>
          </w:tcPr>
          <w:p w14:paraId="37D3DED3" w14:textId="77777777" w:rsidR="00B204E6" w:rsidRPr="000537E6" w:rsidRDefault="00B204E6" w:rsidP="00825388">
            <w:pPr>
              <w:spacing w:after="160" w:line="259" w:lineRule="auto"/>
              <w:rPr>
                <w:lang w:bidi="ar-AE"/>
              </w:rPr>
            </w:pPr>
          </w:p>
        </w:tc>
        <w:tc>
          <w:tcPr>
            <w:tcW w:w="4526" w:type="dxa"/>
          </w:tcPr>
          <w:p w14:paraId="5618253C" w14:textId="77777777" w:rsidR="00B204E6" w:rsidRPr="000537E6" w:rsidRDefault="00B204E6" w:rsidP="00825388">
            <w:pPr>
              <w:spacing w:after="160" w:line="259" w:lineRule="auto"/>
              <w:rPr>
                <w:b/>
                <w:bCs/>
                <w:lang w:bidi="ar-AE"/>
              </w:rPr>
            </w:pPr>
            <w:r w:rsidRPr="000537E6">
              <w:rPr>
                <w:b/>
                <w:bCs/>
                <w:lang w:bidi="ar-AE"/>
              </w:rPr>
              <w:t>Task</w:t>
            </w:r>
          </w:p>
        </w:tc>
        <w:tc>
          <w:tcPr>
            <w:tcW w:w="3025" w:type="dxa"/>
          </w:tcPr>
          <w:p w14:paraId="77594DCE" w14:textId="77777777" w:rsidR="00B204E6" w:rsidRPr="000537E6" w:rsidRDefault="00B204E6" w:rsidP="00825388">
            <w:pPr>
              <w:spacing w:after="160" w:line="259" w:lineRule="auto"/>
              <w:rPr>
                <w:b/>
                <w:bCs/>
                <w:lang w:bidi="ar-AE"/>
              </w:rPr>
            </w:pPr>
            <w:r w:rsidRPr="000537E6">
              <w:rPr>
                <w:b/>
                <w:bCs/>
                <w:lang w:bidi="ar-AE"/>
              </w:rPr>
              <w:t>owner</w:t>
            </w:r>
          </w:p>
        </w:tc>
        <w:tc>
          <w:tcPr>
            <w:tcW w:w="1433" w:type="dxa"/>
          </w:tcPr>
          <w:p w14:paraId="380ABDF7" w14:textId="77777777" w:rsidR="00B204E6" w:rsidRPr="000537E6" w:rsidRDefault="00B204E6" w:rsidP="00825388">
            <w:pPr>
              <w:spacing w:after="160" w:line="259" w:lineRule="auto"/>
              <w:rPr>
                <w:b/>
                <w:bCs/>
                <w:lang w:bidi="ar-AE"/>
              </w:rPr>
            </w:pPr>
            <w:r w:rsidRPr="000537E6">
              <w:rPr>
                <w:b/>
                <w:bCs/>
                <w:lang w:bidi="ar-AE"/>
              </w:rPr>
              <w:t>Duration</w:t>
            </w:r>
          </w:p>
        </w:tc>
      </w:tr>
      <w:tr w:rsidR="00B204E6" w:rsidRPr="000537E6" w14:paraId="01E1139C" w14:textId="77777777" w:rsidTr="00B204E6">
        <w:trPr>
          <w:trHeight w:val="560"/>
        </w:trPr>
        <w:tc>
          <w:tcPr>
            <w:tcW w:w="1463" w:type="dxa"/>
            <w:vMerge w:val="restart"/>
          </w:tcPr>
          <w:p w14:paraId="5F30B1E9" w14:textId="1D934D13" w:rsidR="00B204E6" w:rsidRPr="000537E6" w:rsidRDefault="00B204E6" w:rsidP="00C7063B">
            <w:pPr>
              <w:rPr>
                <w:b/>
                <w:bCs/>
                <w:lang w:bidi="ar-AE"/>
              </w:rPr>
            </w:pPr>
            <w:r w:rsidRPr="000537E6">
              <w:rPr>
                <w:b/>
                <w:bCs/>
                <w:lang w:bidi="ar-AE"/>
              </w:rPr>
              <w:t>Week 1</w:t>
            </w:r>
          </w:p>
        </w:tc>
        <w:tc>
          <w:tcPr>
            <w:tcW w:w="4526" w:type="dxa"/>
          </w:tcPr>
          <w:p w14:paraId="6A263346" w14:textId="77777777" w:rsidR="00B204E6" w:rsidRPr="000537E6" w:rsidRDefault="00B204E6" w:rsidP="00C7063B">
            <w:pPr>
              <w:numPr>
                <w:ilvl w:val="0"/>
                <w:numId w:val="15"/>
              </w:numPr>
              <w:rPr>
                <w:lang w:bidi="ar-AE"/>
              </w:rPr>
            </w:pPr>
            <w:r w:rsidRPr="000537E6">
              <w:rPr>
                <w:lang w:bidi="ar-AE"/>
              </w:rPr>
              <w:t>Divide the work.</w:t>
            </w:r>
          </w:p>
          <w:p w14:paraId="5689F964" w14:textId="77777777" w:rsidR="00B204E6" w:rsidRPr="000537E6" w:rsidRDefault="00B204E6" w:rsidP="00825388">
            <w:pPr>
              <w:ind w:left="360"/>
              <w:rPr>
                <w:lang w:bidi="ar-AE"/>
              </w:rPr>
            </w:pPr>
          </w:p>
        </w:tc>
        <w:tc>
          <w:tcPr>
            <w:tcW w:w="3025" w:type="dxa"/>
          </w:tcPr>
          <w:p w14:paraId="06315FED" w14:textId="1F3ED931" w:rsidR="00B204E6" w:rsidRPr="000537E6" w:rsidRDefault="00B204E6" w:rsidP="00825388">
            <w:pPr>
              <w:rPr>
                <w:lang w:bidi="ar-AE"/>
              </w:rPr>
            </w:pPr>
            <w:r w:rsidRPr="000537E6">
              <w:rPr>
                <w:lang w:bidi="ar-AE"/>
              </w:rPr>
              <w:t>M</w:t>
            </w:r>
            <w:r w:rsidRPr="000537E6">
              <w:rPr>
                <w:lang w:bidi="ar-AE"/>
              </w:rPr>
              <w:t>a</w:t>
            </w:r>
            <w:r w:rsidRPr="000537E6">
              <w:rPr>
                <w:lang w:bidi="ar-AE"/>
              </w:rPr>
              <w:t>h</w:t>
            </w:r>
            <w:r w:rsidRPr="000537E6">
              <w:rPr>
                <w:lang w:bidi="ar-AE"/>
              </w:rPr>
              <w:t>mod</w:t>
            </w:r>
          </w:p>
        </w:tc>
        <w:tc>
          <w:tcPr>
            <w:tcW w:w="1433" w:type="dxa"/>
          </w:tcPr>
          <w:p w14:paraId="2F39BE79" w14:textId="77777777" w:rsidR="00B204E6" w:rsidRPr="000537E6" w:rsidRDefault="00B204E6" w:rsidP="00825388">
            <w:pPr>
              <w:rPr>
                <w:lang w:bidi="ar-AE"/>
              </w:rPr>
            </w:pPr>
            <w:r w:rsidRPr="000537E6">
              <w:rPr>
                <w:lang w:bidi="ar-AE"/>
              </w:rPr>
              <w:t>1 hour</w:t>
            </w:r>
          </w:p>
        </w:tc>
      </w:tr>
      <w:tr w:rsidR="00B204E6" w:rsidRPr="000537E6" w14:paraId="6842FE9C" w14:textId="77777777" w:rsidTr="00B204E6">
        <w:trPr>
          <w:trHeight w:val="153"/>
        </w:trPr>
        <w:tc>
          <w:tcPr>
            <w:tcW w:w="1463" w:type="dxa"/>
            <w:vMerge/>
          </w:tcPr>
          <w:p w14:paraId="32BA0304" w14:textId="77777777" w:rsidR="00B204E6" w:rsidRPr="000537E6" w:rsidRDefault="00B204E6" w:rsidP="00825388">
            <w:pPr>
              <w:spacing w:after="160" w:line="259" w:lineRule="auto"/>
              <w:rPr>
                <w:b/>
                <w:bCs/>
                <w:lang w:bidi="ar-AE"/>
              </w:rPr>
            </w:pPr>
          </w:p>
        </w:tc>
        <w:tc>
          <w:tcPr>
            <w:tcW w:w="4526" w:type="dxa"/>
          </w:tcPr>
          <w:p w14:paraId="251284E7" w14:textId="77777777" w:rsidR="00B204E6" w:rsidRPr="000537E6" w:rsidRDefault="00B204E6" w:rsidP="00C7063B">
            <w:pPr>
              <w:numPr>
                <w:ilvl w:val="0"/>
                <w:numId w:val="15"/>
              </w:numPr>
              <w:spacing w:after="160" w:line="259" w:lineRule="auto"/>
              <w:rPr>
                <w:lang w:bidi="ar-AE"/>
              </w:rPr>
            </w:pPr>
            <w:r w:rsidRPr="000537E6">
              <w:rPr>
                <w:lang w:bidi="ar-AE"/>
              </w:rPr>
              <w:t>Making a list of system functionalities.</w:t>
            </w:r>
          </w:p>
        </w:tc>
        <w:tc>
          <w:tcPr>
            <w:tcW w:w="3025" w:type="dxa"/>
          </w:tcPr>
          <w:p w14:paraId="5281513B" w14:textId="715F1D0D" w:rsidR="00B204E6" w:rsidRPr="000537E6" w:rsidRDefault="00B204E6" w:rsidP="00825388">
            <w:pPr>
              <w:spacing w:after="160" w:line="259" w:lineRule="auto"/>
              <w:rPr>
                <w:lang w:bidi="ar-AE"/>
              </w:rPr>
            </w:pPr>
            <w:r w:rsidRPr="000537E6">
              <w:rPr>
                <w:lang w:bidi="ar-AE"/>
              </w:rPr>
              <w:t>Mohamed</w:t>
            </w:r>
            <w:r w:rsidRPr="000537E6">
              <w:rPr>
                <w:lang w:bidi="ar-AE"/>
              </w:rPr>
              <w:t>, Ebrahim</w:t>
            </w:r>
            <w:r w:rsidRPr="000537E6">
              <w:rPr>
                <w:lang w:bidi="ar-AE"/>
              </w:rPr>
              <w:t xml:space="preserve"> and </w:t>
            </w:r>
            <w:r w:rsidRPr="000537E6">
              <w:rPr>
                <w:lang w:bidi="ar-AE"/>
              </w:rPr>
              <w:t>Abd Elhady</w:t>
            </w:r>
          </w:p>
        </w:tc>
        <w:tc>
          <w:tcPr>
            <w:tcW w:w="1433" w:type="dxa"/>
          </w:tcPr>
          <w:p w14:paraId="461630EE" w14:textId="77777777" w:rsidR="00B204E6" w:rsidRPr="000537E6" w:rsidRDefault="00B204E6" w:rsidP="00825388">
            <w:pPr>
              <w:spacing w:after="160" w:line="259" w:lineRule="auto"/>
              <w:rPr>
                <w:lang w:bidi="ar-AE"/>
              </w:rPr>
            </w:pPr>
            <w:r w:rsidRPr="000537E6">
              <w:rPr>
                <w:lang w:bidi="ar-AE"/>
              </w:rPr>
              <w:t>3 hours</w:t>
            </w:r>
          </w:p>
        </w:tc>
      </w:tr>
      <w:tr w:rsidR="00B204E6" w:rsidRPr="000537E6" w14:paraId="3EF3BA14" w14:textId="77777777" w:rsidTr="00B204E6">
        <w:trPr>
          <w:trHeight w:val="552"/>
        </w:trPr>
        <w:tc>
          <w:tcPr>
            <w:tcW w:w="1463" w:type="dxa"/>
            <w:vMerge/>
          </w:tcPr>
          <w:p w14:paraId="6D2E8574" w14:textId="77777777" w:rsidR="00B204E6" w:rsidRPr="000537E6" w:rsidRDefault="00B204E6" w:rsidP="00825388">
            <w:pPr>
              <w:spacing w:after="160" w:line="259" w:lineRule="auto"/>
              <w:rPr>
                <w:b/>
                <w:bCs/>
                <w:lang w:bidi="ar-AE"/>
              </w:rPr>
            </w:pPr>
          </w:p>
        </w:tc>
        <w:tc>
          <w:tcPr>
            <w:tcW w:w="4526" w:type="dxa"/>
          </w:tcPr>
          <w:p w14:paraId="2CC2AABA" w14:textId="77777777" w:rsidR="00B204E6" w:rsidRPr="000537E6" w:rsidRDefault="00B204E6" w:rsidP="00C7063B">
            <w:pPr>
              <w:numPr>
                <w:ilvl w:val="0"/>
                <w:numId w:val="15"/>
              </w:numPr>
              <w:spacing w:after="160" w:line="259" w:lineRule="auto"/>
              <w:rPr>
                <w:lang w:bidi="ar-AE"/>
              </w:rPr>
            </w:pPr>
            <w:r w:rsidRPr="000537E6">
              <w:rPr>
                <w:lang w:bidi="ar-AE"/>
              </w:rPr>
              <w:t>Making a list of the actors in the system.</w:t>
            </w:r>
          </w:p>
        </w:tc>
        <w:tc>
          <w:tcPr>
            <w:tcW w:w="3025" w:type="dxa"/>
          </w:tcPr>
          <w:p w14:paraId="431C7783" w14:textId="0039F512" w:rsidR="00B204E6" w:rsidRPr="000537E6" w:rsidRDefault="00B204E6" w:rsidP="00825388">
            <w:pPr>
              <w:spacing w:after="160" w:line="259" w:lineRule="auto"/>
              <w:rPr>
                <w:lang w:bidi="ar-AE"/>
              </w:rPr>
            </w:pPr>
            <w:r w:rsidRPr="000537E6">
              <w:rPr>
                <w:lang w:bidi="ar-AE"/>
              </w:rPr>
              <w:t>Mohamed, Ebrahim and Abd Elhady</w:t>
            </w:r>
          </w:p>
        </w:tc>
        <w:tc>
          <w:tcPr>
            <w:tcW w:w="1433" w:type="dxa"/>
          </w:tcPr>
          <w:p w14:paraId="3621C38B" w14:textId="77777777" w:rsidR="00B204E6" w:rsidRPr="000537E6" w:rsidRDefault="00B204E6" w:rsidP="00825388">
            <w:pPr>
              <w:spacing w:after="160" w:line="259" w:lineRule="auto"/>
              <w:rPr>
                <w:lang w:bidi="ar-AE"/>
              </w:rPr>
            </w:pPr>
            <w:r w:rsidRPr="000537E6">
              <w:rPr>
                <w:lang w:bidi="ar-AE"/>
              </w:rPr>
              <w:t>1 hours</w:t>
            </w:r>
          </w:p>
        </w:tc>
      </w:tr>
      <w:tr w:rsidR="00B204E6" w:rsidRPr="000537E6" w14:paraId="462C177C" w14:textId="77777777" w:rsidTr="00B204E6">
        <w:trPr>
          <w:trHeight w:val="552"/>
        </w:trPr>
        <w:tc>
          <w:tcPr>
            <w:tcW w:w="1463" w:type="dxa"/>
            <w:vMerge/>
          </w:tcPr>
          <w:p w14:paraId="27365D79" w14:textId="77777777" w:rsidR="00B204E6" w:rsidRPr="000537E6" w:rsidRDefault="00B204E6" w:rsidP="00825388">
            <w:pPr>
              <w:rPr>
                <w:b/>
                <w:bCs/>
                <w:lang w:bidi="ar-AE"/>
              </w:rPr>
            </w:pPr>
          </w:p>
        </w:tc>
        <w:tc>
          <w:tcPr>
            <w:tcW w:w="4526" w:type="dxa"/>
          </w:tcPr>
          <w:p w14:paraId="6BAC9F7B" w14:textId="77777777" w:rsidR="00B204E6" w:rsidRPr="000537E6" w:rsidRDefault="00B204E6" w:rsidP="00C7063B">
            <w:pPr>
              <w:numPr>
                <w:ilvl w:val="0"/>
                <w:numId w:val="15"/>
              </w:numPr>
              <w:rPr>
                <w:lang w:bidi="ar-AE"/>
              </w:rPr>
            </w:pPr>
            <w:r w:rsidRPr="000537E6">
              <w:rPr>
                <w:lang w:bidi="ar-AE"/>
              </w:rPr>
              <w:t>writing the requirements.</w:t>
            </w:r>
          </w:p>
        </w:tc>
        <w:tc>
          <w:tcPr>
            <w:tcW w:w="3025" w:type="dxa"/>
          </w:tcPr>
          <w:p w14:paraId="586F182F" w14:textId="0BA735DF" w:rsidR="00B204E6" w:rsidRPr="000537E6" w:rsidRDefault="00B204E6" w:rsidP="00825388">
            <w:pPr>
              <w:rPr>
                <w:lang w:bidi="ar-AE"/>
              </w:rPr>
            </w:pPr>
            <w:r w:rsidRPr="000537E6">
              <w:rPr>
                <w:lang w:bidi="ar-AE"/>
              </w:rPr>
              <w:t>Kamar</w:t>
            </w:r>
            <w:r w:rsidRPr="000537E6">
              <w:rPr>
                <w:lang w:bidi="ar-AE"/>
              </w:rPr>
              <w:t>, Ma</w:t>
            </w:r>
            <w:r w:rsidRPr="000537E6">
              <w:rPr>
                <w:lang w:bidi="ar-AE"/>
              </w:rPr>
              <w:t>hmod</w:t>
            </w:r>
          </w:p>
        </w:tc>
        <w:tc>
          <w:tcPr>
            <w:tcW w:w="1433" w:type="dxa"/>
          </w:tcPr>
          <w:p w14:paraId="38FFAF7F" w14:textId="77777777" w:rsidR="00B204E6" w:rsidRPr="000537E6" w:rsidRDefault="00B204E6" w:rsidP="00825388">
            <w:pPr>
              <w:rPr>
                <w:lang w:bidi="ar-AE"/>
              </w:rPr>
            </w:pPr>
            <w:r w:rsidRPr="000537E6">
              <w:rPr>
                <w:lang w:bidi="ar-AE"/>
              </w:rPr>
              <w:t>3 hours</w:t>
            </w:r>
          </w:p>
        </w:tc>
      </w:tr>
      <w:tr w:rsidR="00B204E6" w:rsidRPr="000537E6" w14:paraId="4D17553B" w14:textId="77777777" w:rsidTr="00B204E6">
        <w:trPr>
          <w:trHeight w:val="775"/>
        </w:trPr>
        <w:tc>
          <w:tcPr>
            <w:tcW w:w="1463" w:type="dxa"/>
            <w:vMerge w:val="restart"/>
          </w:tcPr>
          <w:p w14:paraId="248DCE75" w14:textId="77777777" w:rsidR="00B204E6" w:rsidRPr="000537E6" w:rsidRDefault="00B204E6" w:rsidP="00825388">
            <w:pPr>
              <w:spacing w:after="160" w:line="259" w:lineRule="auto"/>
              <w:rPr>
                <w:b/>
                <w:bCs/>
                <w:lang w:bidi="ar-AE"/>
              </w:rPr>
            </w:pPr>
            <w:r w:rsidRPr="000537E6">
              <w:rPr>
                <w:b/>
                <w:bCs/>
                <w:lang w:bidi="ar-AE"/>
              </w:rPr>
              <w:t>Week 2</w:t>
            </w:r>
          </w:p>
        </w:tc>
        <w:tc>
          <w:tcPr>
            <w:tcW w:w="4526" w:type="dxa"/>
          </w:tcPr>
          <w:p w14:paraId="6F36333F" w14:textId="77777777" w:rsidR="00B204E6" w:rsidRPr="000537E6" w:rsidRDefault="00B204E6" w:rsidP="00C7063B">
            <w:pPr>
              <w:numPr>
                <w:ilvl w:val="0"/>
                <w:numId w:val="15"/>
              </w:numPr>
              <w:spacing w:after="160" w:line="259" w:lineRule="auto"/>
              <w:rPr>
                <w:lang w:bidi="ar-AE"/>
              </w:rPr>
            </w:pPr>
            <w:r w:rsidRPr="000537E6">
              <w:rPr>
                <w:lang w:bidi="ar-AE"/>
              </w:rPr>
              <w:t>Building the Use Case</w:t>
            </w:r>
          </w:p>
        </w:tc>
        <w:tc>
          <w:tcPr>
            <w:tcW w:w="3025" w:type="dxa"/>
          </w:tcPr>
          <w:p w14:paraId="0D58E270" w14:textId="5F4B3284" w:rsidR="00B204E6" w:rsidRPr="000537E6" w:rsidRDefault="00B204E6" w:rsidP="00825388">
            <w:pPr>
              <w:spacing w:after="160" w:line="259" w:lineRule="auto"/>
              <w:rPr>
                <w:lang w:bidi="ar-AE"/>
              </w:rPr>
            </w:pPr>
            <w:r w:rsidRPr="000537E6">
              <w:rPr>
                <w:lang w:bidi="ar-AE"/>
              </w:rPr>
              <w:t>Mohamed, Ebrahim and Abd Elhady</w:t>
            </w:r>
          </w:p>
        </w:tc>
        <w:tc>
          <w:tcPr>
            <w:tcW w:w="1433" w:type="dxa"/>
          </w:tcPr>
          <w:p w14:paraId="25F3A18E" w14:textId="77777777" w:rsidR="00B204E6" w:rsidRPr="000537E6" w:rsidRDefault="00B204E6" w:rsidP="00825388">
            <w:pPr>
              <w:spacing w:after="160" w:line="259" w:lineRule="auto"/>
              <w:rPr>
                <w:lang w:bidi="ar-AE"/>
              </w:rPr>
            </w:pPr>
            <w:r w:rsidRPr="000537E6">
              <w:rPr>
                <w:lang w:bidi="ar-AE"/>
              </w:rPr>
              <w:t xml:space="preserve">6 hours </w:t>
            </w:r>
          </w:p>
        </w:tc>
      </w:tr>
      <w:tr w:rsidR="00B204E6" w:rsidRPr="000537E6" w14:paraId="14B2161C" w14:textId="77777777" w:rsidTr="00B204E6">
        <w:trPr>
          <w:trHeight w:val="153"/>
        </w:trPr>
        <w:tc>
          <w:tcPr>
            <w:tcW w:w="1463" w:type="dxa"/>
            <w:vMerge/>
          </w:tcPr>
          <w:p w14:paraId="132D993E" w14:textId="77777777" w:rsidR="00B204E6" w:rsidRPr="000537E6" w:rsidRDefault="00B204E6" w:rsidP="00825388">
            <w:pPr>
              <w:spacing w:after="160" w:line="259" w:lineRule="auto"/>
              <w:rPr>
                <w:b/>
                <w:bCs/>
                <w:lang w:bidi="ar-AE"/>
              </w:rPr>
            </w:pPr>
          </w:p>
        </w:tc>
        <w:tc>
          <w:tcPr>
            <w:tcW w:w="4526" w:type="dxa"/>
          </w:tcPr>
          <w:p w14:paraId="575CAD13" w14:textId="77777777" w:rsidR="00B204E6" w:rsidRPr="000537E6" w:rsidRDefault="00B204E6" w:rsidP="00C7063B">
            <w:pPr>
              <w:numPr>
                <w:ilvl w:val="1"/>
                <w:numId w:val="15"/>
              </w:numPr>
              <w:spacing w:after="160" w:line="259" w:lineRule="auto"/>
              <w:rPr>
                <w:lang w:bidi="ar-AE"/>
              </w:rPr>
            </w:pPr>
            <w:r w:rsidRPr="000537E6">
              <w:rPr>
                <w:lang w:bidi="ar-AE"/>
              </w:rPr>
              <w:t>writing description.</w:t>
            </w:r>
          </w:p>
        </w:tc>
        <w:tc>
          <w:tcPr>
            <w:tcW w:w="3025" w:type="dxa"/>
          </w:tcPr>
          <w:p w14:paraId="19688BAB" w14:textId="7452A039" w:rsidR="00B204E6" w:rsidRPr="000537E6" w:rsidRDefault="00B204E6" w:rsidP="00825388">
            <w:pPr>
              <w:spacing w:after="160" w:line="259" w:lineRule="auto"/>
              <w:rPr>
                <w:lang w:bidi="ar-AE"/>
              </w:rPr>
            </w:pPr>
            <w:r w:rsidRPr="000537E6">
              <w:rPr>
                <w:lang w:bidi="ar-AE"/>
              </w:rPr>
              <w:t>Mohamed, Ebrahim and Abd Elhady</w:t>
            </w:r>
          </w:p>
        </w:tc>
        <w:tc>
          <w:tcPr>
            <w:tcW w:w="1433" w:type="dxa"/>
          </w:tcPr>
          <w:p w14:paraId="5AC2E9D3" w14:textId="77777777" w:rsidR="00B204E6" w:rsidRPr="000537E6" w:rsidRDefault="00B204E6" w:rsidP="00825388">
            <w:pPr>
              <w:spacing w:after="160" w:line="259" w:lineRule="auto"/>
              <w:rPr>
                <w:lang w:bidi="ar-AE"/>
              </w:rPr>
            </w:pPr>
            <w:r w:rsidRPr="000537E6">
              <w:rPr>
                <w:lang w:bidi="ar-AE"/>
              </w:rPr>
              <w:t>3 hours</w:t>
            </w:r>
          </w:p>
        </w:tc>
      </w:tr>
      <w:tr w:rsidR="00B204E6" w:rsidRPr="000537E6" w14:paraId="15D3DA55" w14:textId="77777777" w:rsidTr="00B204E6">
        <w:trPr>
          <w:trHeight w:val="379"/>
        </w:trPr>
        <w:tc>
          <w:tcPr>
            <w:tcW w:w="1463" w:type="dxa"/>
            <w:vMerge/>
          </w:tcPr>
          <w:p w14:paraId="0F06FF74" w14:textId="77777777" w:rsidR="00B204E6" w:rsidRPr="000537E6" w:rsidRDefault="00B204E6" w:rsidP="00825388">
            <w:pPr>
              <w:spacing w:after="160" w:line="259" w:lineRule="auto"/>
              <w:rPr>
                <w:b/>
                <w:bCs/>
                <w:lang w:bidi="ar-AE"/>
              </w:rPr>
            </w:pPr>
          </w:p>
        </w:tc>
        <w:tc>
          <w:tcPr>
            <w:tcW w:w="4526" w:type="dxa"/>
          </w:tcPr>
          <w:p w14:paraId="1A82B001" w14:textId="77777777" w:rsidR="00B204E6" w:rsidRPr="000537E6" w:rsidRDefault="00B204E6" w:rsidP="00C7063B">
            <w:pPr>
              <w:numPr>
                <w:ilvl w:val="1"/>
                <w:numId w:val="15"/>
              </w:numPr>
              <w:spacing w:after="160" w:line="259" w:lineRule="auto"/>
              <w:rPr>
                <w:lang w:bidi="ar-AE"/>
              </w:rPr>
            </w:pPr>
            <w:r w:rsidRPr="000537E6">
              <w:rPr>
                <w:lang w:bidi="ar-AE"/>
              </w:rPr>
              <w:t>writing pre-conditions.</w:t>
            </w:r>
          </w:p>
        </w:tc>
        <w:tc>
          <w:tcPr>
            <w:tcW w:w="3025" w:type="dxa"/>
          </w:tcPr>
          <w:p w14:paraId="22A6C5F2" w14:textId="57061AD8" w:rsidR="00B204E6" w:rsidRPr="000537E6" w:rsidRDefault="00B204E6" w:rsidP="00825388">
            <w:pPr>
              <w:spacing w:after="160" w:line="259" w:lineRule="auto"/>
              <w:rPr>
                <w:lang w:bidi="ar-AE"/>
              </w:rPr>
            </w:pPr>
            <w:r w:rsidRPr="000537E6">
              <w:rPr>
                <w:lang w:bidi="ar-AE"/>
              </w:rPr>
              <w:t>Mohamed, Ebrahim and Abd Elhady</w:t>
            </w:r>
          </w:p>
        </w:tc>
        <w:tc>
          <w:tcPr>
            <w:tcW w:w="1433" w:type="dxa"/>
          </w:tcPr>
          <w:p w14:paraId="73049580" w14:textId="77777777" w:rsidR="00B204E6" w:rsidRPr="000537E6" w:rsidRDefault="00B204E6" w:rsidP="00825388">
            <w:pPr>
              <w:spacing w:after="160" w:line="259" w:lineRule="auto"/>
              <w:rPr>
                <w:lang w:bidi="ar-AE"/>
              </w:rPr>
            </w:pPr>
            <w:r w:rsidRPr="000537E6">
              <w:rPr>
                <w:lang w:bidi="ar-AE"/>
              </w:rPr>
              <w:t>2 hours</w:t>
            </w:r>
          </w:p>
        </w:tc>
      </w:tr>
      <w:tr w:rsidR="00B204E6" w:rsidRPr="000537E6" w14:paraId="31E57C2F" w14:textId="77777777" w:rsidTr="00B204E6">
        <w:trPr>
          <w:trHeight w:val="404"/>
        </w:trPr>
        <w:tc>
          <w:tcPr>
            <w:tcW w:w="1463" w:type="dxa"/>
            <w:vMerge/>
          </w:tcPr>
          <w:p w14:paraId="7B6BB8E8" w14:textId="77777777" w:rsidR="00B204E6" w:rsidRPr="000537E6" w:rsidRDefault="00B204E6" w:rsidP="00825388">
            <w:pPr>
              <w:rPr>
                <w:b/>
                <w:bCs/>
                <w:lang w:bidi="ar-AE"/>
              </w:rPr>
            </w:pPr>
          </w:p>
        </w:tc>
        <w:tc>
          <w:tcPr>
            <w:tcW w:w="4526" w:type="dxa"/>
          </w:tcPr>
          <w:p w14:paraId="6EA187CD" w14:textId="77777777" w:rsidR="00B204E6" w:rsidRPr="000537E6" w:rsidRDefault="00B204E6" w:rsidP="00C7063B">
            <w:pPr>
              <w:pStyle w:val="ae"/>
              <w:numPr>
                <w:ilvl w:val="0"/>
                <w:numId w:val="17"/>
              </w:numPr>
              <w:rPr>
                <w:lang w:bidi="ar-AE"/>
              </w:rPr>
            </w:pPr>
            <w:proofErr w:type="gramStart"/>
            <w:r w:rsidRPr="000537E6">
              <w:rPr>
                <w:lang w:bidi="ar-AE"/>
              </w:rPr>
              <w:t>writing</w:t>
            </w:r>
            <w:proofErr w:type="gramEnd"/>
            <w:r w:rsidRPr="000537E6">
              <w:rPr>
                <w:lang w:bidi="ar-AE"/>
              </w:rPr>
              <w:t xml:space="preserve"> the Acceptance tests</w:t>
            </w:r>
          </w:p>
        </w:tc>
        <w:tc>
          <w:tcPr>
            <w:tcW w:w="3025" w:type="dxa"/>
          </w:tcPr>
          <w:p w14:paraId="45E3B67D" w14:textId="427FA2AA" w:rsidR="00B204E6" w:rsidRPr="000537E6" w:rsidRDefault="00B204E6" w:rsidP="00825388">
            <w:pPr>
              <w:rPr>
                <w:lang w:bidi="ar-AE"/>
              </w:rPr>
            </w:pPr>
            <w:r w:rsidRPr="000537E6">
              <w:rPr>
                <w:lang w:bidi="ar-AE"/>
              </w:rPr>
              <w:t>Kamar, Mahmod</w:t>
            </w:r>
          </w:p>
        </w:tc>
        <w:tc>
          <w:tcPr>
            <w:tcW w:w="1433" w:type="dxa"/>
          </w:tcPr>
          <w:p w14:paraId="4BDCAC5B" w14:textId="5A4E3697" w:rsidR="00B204E6" w:rsidRPr="000537E6" w:rsidRDefault="00B204E6" w:rsidP="00825388">
            <w:pPr>
              <w:rPr>
                <w:lang w:bidi="ar-AE"/>
              </w:rPr>
            </w:pPr>
            <w:r w:rsidRPr="000537E6">
              <w:rPr>
                <w:lang w:bidi="ar-AE"/>
              </w:rPr>
              <w:t>5</w:t>
            </w:r>
            <w:r w:rsidRPr="000537E6">
              <w:rPr>
                <w:lang w:bidi="ar-AE"/>
              </w:rPr>
              <w:t xml:space="preserve"> hours</w:t>
            </w:r>
          </w:p>
        </w:tc>
      </w:tr>
      <w:tr w:rsidR="00B204E6" w:rsidRPr="000537E6" w14:paraId="6032E788" w14:textId="77777777" w:rsidTr="00B204E6">
        <w:trPr>
          <w:trHeight w:val="480"/>
        </w:trPr>
        <w:tc>
          <w:tcPr>
            <w:tcW w:w="1463" w:type="dxa"/>
            <w:vMerge w:val="restart"/>
          </w:tcPr>
          <w:p w14:paraId="014AE633" w14:textId="77777777" w:rsidR="00B204E6" w:rsidRPr="000537E6" w:rsidRDefault="00B204E6" w:rsidP="00825388">
            <w:pPr>
              <w:spacing w:after="160" w:line="259" w:lineRule="auto"/>
              <w:rPr>
                <w:b/>
                <w:bCs/>
                <w:lang w:bidi="ar-AE"/>
              </w:rPr>
            </w:pPr>
            <w:r w:rsidRPr="000537E6">
              <w:rPr>
                <w:b/>
                <w:bCs/>
                <w:lang w:bidi="ar-AE"/>
              </w:rPr>
              <w:t>Week 3</w:t>
            </w:r>
          </w:p>
        </w:tc>
        <w:tc>
          <w:tcPr>
            <w:tcW w:w="4526" w:type="dxa"/>
          </w:tcPr>
          <w:p w14:paraId="316DD824" w14:textId="425DB7BA" w:rsidR="00B204E6" w:rsidRPr="000537E6" w:rsidRDefault="00B204E6" w:rsidP="00C7063B">
            <w:pPr>
              <w:numPr>
                <w:ilvl w:val="0"/>
                <w:numId w:val="15"/>
              </w:numPr>
              <w:spacing w:after="160" w:line="259" w:lineRule="auto"/>
              <w:rPr>
                <w:lang w:bidi="ar-AE"/>
              </w:rPr>
            </w:pPr>
            <w:r w:rsidRPr="000537E6">
              <w:rPr>
                <w:lang w:bidi="ar-AE"/>
              </w:rPr>
              <w:t>Working in teamwork document.</w:t>
            </w:r>
          </w:p>
        </w:tc>
        <w:tc>
          <w:tcPr>
            <w:tcW w:w="3025" w:type="dxa"/>
          </w:tcPr>
          <w:p w14:paraId="5E09BDF6" w14:textId="57E07CA7" w:rsidR="00B204E6" w:rsidRPr="000537E6" w:rsidRDefault="00B204E6" w:rsidP="00825388">
            <w:pPr>
              <w:spacing w:after="160" w:line="259" w:lineRule="auto"/>
              <w:rPr>
                <w:lang w:bidi="ar-AE"/>
              </w:rPr>
            </w:pPr>
            <w:r w:rsidRPr="000537E6">
              <w:rPr>
                <w:lang w:bidi="ar-AE"/>
              </w:rPr>
              <w:t>Kamar</w:t>
            </w:r>
          </w:p>
        </w:tc>
        <w:tc>
          <w:tcPr>
            <w:tcW w:w="1433" w:type="dxa"/>
          </w:tcPr>
          <w:p w14:paraId="36C96664" w14:textId="77777777" w:rsidR="00B204E6" w:rsidRPr="000537E6" w:rsidRDefault="00B204E6" w:rsidP="00825388">
            <w:pPr>
              <w:spacing w:after="160" w:line="259" w:lineRule="auto"/>
              <w:rPr>
                <w:lang w:bidi="ar-AE"/>
              </w:rPr>
            </w:pPr>
            <w:r w:rsidRPr="000537E6">
              <w:rPr>
                <w:lang w:bidi="ar-AE"/>
              </w:rPr>
              <w:t xml:space="preserve">2 </w:t>
            </w:r>
            <w:proofErr w:type="gramStart"/>
            <w:r w:rsidRPr="000537E6">
              <w:rPr>
                <w:lang w:bidi="ar-AE"/>
              </w:rPr>
              <w:t>hour</w:t>
            </w:r>
            <w:proofErr w:type="gramEnd"/>
          </w:p>
        </w:tc>
      </w:tr>
      <w:tr w:rsidR="00B204E6" w:rsidRPr="000537E6" w14:paraId="4E76747A" w14:textId="77777777" w:rsidTr="00B204E6">
        <w:trPr>
          <w:trHeight w:val="153"/>
        </w:trPr>
        <w:tc>
          <w:tcPr>
            <w:tcW w:w="1463" w:type="dxa"/>
            <w:vMerge/>
          </w:tcPr>
          <w:p w14:paraId="2175D4DF" w14:textId="77777777" w:rsidR="00B204E6" w:rsidRPr="000537E6" w:rsidRDefault="00B204E6" w:rsidP="00C7063B">
            <w:pPr>
              <w:spacing w:after="160" w:line="259" w:lineRule="auto"/>
              <w:rPr>
                <w:b/>
                <w:bCs/>
                <w:lang w:bidi="ar-AE"/>
              </w:rPr>
            </w:pPr>
          </w:p>
        </w:tc>
        <w:tc>
          <w:tcPr>
            <w:tcW w:w="4526" w:type="dxa"/>
          </w:tcPr>
          <w:p w14:paraId="40742137" w14:textId="01E3E046" w:rsidR="00B204E6" w:rsidRPr="000537E6" w:rsidRDefault="00B204E6" w:rsidP="00C7063B">
            <w:pPr>
              <w:numPr>
                <w:ilvl w:val="0"/>
                <w:numId w:val="15"/>
              </w:numPr>
              <w:spacing w:after="160" w:line="259" w:lineRule="auto"/>
              <w:rPr>
                <w:lang w:bidi="ar-AE"/>
              </w:rPr>
            </w:pPr>
            <w:proofErr w:type="gramStart"/>
            <w:r w:rsidRPr="000537E6">
              <w:rPr>
                <w:lang w:bidi="ar-AE"/>
              </w:rPr>
              <w:t>team work</w:t>
            </w:r>
            <w:proofErr w:type="gramEnd"/>
            <w:r w:rsidRPr="000537E6">
              <w:rPr>
                <w:lang w:bidi="ar-AE"/>
              </w:rPr>
              <w:t xml:space="preserve"> with Magi.</w:t>
            </w:r>
          </w:p>
        </w:tc>
        <w:tc>
          <w:tcPr>
            <w:tcW w:w="3025" w:type="dxa"/>
          </w:tcPr>
          <w:p w14:paraId="422B0948" w14:textId="1E1F85F8" w:rsidR="00B204E6" w:rsidRPr="000537E6" w:rsidRDefault="00B204E6" w:rsidP="00C7063B">
            <w:pPr>
              <w:spacing w:after="160" w:line="259" w:lineRule="auto"/>
              <w:rPr>
                <w:lang w:bidi="ar-AE"/>
              </w:rPr>
            </w:pPr>
            <w:r w:rsidRPr="000537E6">
              <w:rPr>
                <w:lang w:bidi="ar-AE"/>
              </w:rPr>
              <w:t>All group members</w:t>
            </w:r>
          </w:p>
        </w:tc>
        <w:tc>
          <w:tcPr>
            <w:tcW w:w="1433" w:type="dxa"/>
          </w:tcPr>
          <w:p w14:paraId="080FE1E1" w14:textId="3A6338D6" w:rsidR="00B204E6" w:rsidRPr="000537E6" w:rsidRDefault="00B204E6" w:rsidP="00C7063B">
            <w:pPr>
              <w:spacing w:after="160" w:line="259" w:lineRule="auto"/>
              <w:rPr>
                <w:lang w:bidi="ar-AE"/>
              </w:rPr>
            </w:pPr>
            <w:r w:rsidRPr="000537E6">
              <w:rPr>
                <w:lang w:bidi="ar-AE"/>
              </w:rPr>
              <w:t xml:space="preserve">2 </w:t>
            </w:r>
            <w:proofErr w:type="gramStart"/>
            <w:r w:rsidRPr="000537E6">
              <w:rPr>
                <w:lang w:bidi="ar-AE"/>
              </w:rPr>
              <w:t>hour</w:t>
            </w:r>
            <w:proofErr w:type="gramEnd"/>
          </w:p>
        </w:tc>
      </w:tr>
      <w:tr w:rsidR="00B204E6" w:rsidRPr="000537E6" w14:paraId="1DB2359E" w14:textId="77777777" w:rsidTr="00B204E6">
        <w:trPr>
          <w:trHeight w:val="153"/>
        </w:trPr>
        <w:tc>
          <w:tcPr>
            <w:tcW w:w="1463" w:type="dxa"/>
            <w:vMerge/>
          </w:tcPr>
          <w:p w14:paraId="1BE9286C" w14:textId="77777777" w:rsidR="00B204E6" w:rsidRPr="000537E6" w:rsidRDefault="00B204E6" w:rsidP="00C7063B">
            <w:pPr>
              <w:spacing w:after="160" w:line="259" w:lineRule="auto"/>
              <w:rPr>
                <w:b/>
                <w:bCs/>
                <w:lang w:bidi="ar-AE"/>
              </w:rPr>
            </w:pPr>
          </w:p>
        </w:tc>
        <w:tc>
          <w:tcPr>
            <w:tcW w:w="4526" w:type="dxa"/>
          </w:tcPr>
          <w:p w14:paraId="5AC06CCF" w14:textId="77777777" w:rsidR="00B204E6" w:rsidRPr="000537E6" w:rsidRDefault="00B204E6" w:rsidP="00C7063B">
            <w:pPr>
              <w:numPr>
                <w:ilvl w:val="0"/>
                <w:numId w:val="15"/>
              </w:numPr>
              <w:spacing w:after="160" w:line="259" w:lineRule="auto"/>
              <w:rPr>
                <w:lang w:bidi="ar-AE"/>
              </w:rPr>
            </w:pPr>
            <w:r w:rsidRPr="000537E6">
              <w:rPr>
                <w:lang w:bidi="ar-AE"/>
              </w:rPr>
              <w:t>Submission of the first assignment</w:t>
            </w:r>
          </w:p>
        </w:tc>
        <w:tc>
          <w:tcPr>
            <w:tcW w:w="3025" w:type="dxa"/>
          </w:tcPr>
          <w:p w14:paraId="231B162C" w14:textId="77777777" w:rsidR="00B204E6" w:rsidRPr="000537E6" w:rsidRDefault="00B204E6" w:rsidP="00C7063B">
            <w:pPr>
              <w:spacing w:after="160" w:line="259" w:lineRule="auto"/>
              <w:rPr>
                <w:lang w:bidi="ar-AE"/>
              </w:rPr>
            </w:pPr>
            <w:r w:rsidRPr="000537E6">
              <w:rPr>
                <w:lang w:bidi="ar-AE"/>
              </w:rPr>
              <w:t>All group members</w:t>
            </w:r>
          </w:p>
        </w:tc>
        <w:tc>
          <w:tcPr>
            <w:tcW w:w="1433" w:type="dxa"/>
          </w:tcPr>
          <w:p w14:paraId="612E48B6" w14:textId="77777777" w:rsidR="00B204E6" w:rsidRPr="000537E6" w:rsidRDefault="00B204E6" w:rsidP="00C7063B">
            <w:pPr>
              <w:spacing w:after="160" w:line="259" w:lineRule="auto"/>
              <w:rPr>
                <w:lang w:bidi="ar-AE"/>
              </w:rPr>
            </w:pPr>
            <w:r w:rsidRPr="000537E6">
              <w:rPr>
                <w:lang w:bidi="ar-AE"/>
              </w:rPr>
              <w:t>1 hours</w:t>
            </w:r>
          </w:p>
        </w:tc>
      </w:tr>
    </w:tbl>
    <w:p w14:paraId="5E7881DC" w14:textId="77777777" w:rsidR="000537E6" w:rsidRDefault="000537E6" w:rsidP="00C7063B"/>
    <w:p w14:paraId="19CCB285" w14:textId="77777777" w:rsidR="007F6733" w:rsidRDefault="007F6733" w:rsidP="00C7063B"/>
    <w:p w14:paraId="00F8AF4A" w14:textId="77777777" w:rsidR="007F6733" w:rsidRDefault="007F6733" w:rsidP="00C7063B"/>
    <w:p w14:paraId="654CA554" w14:textId="77777777" w:rsidR="007F6733" w:rsidRDefault="007F6733" w:rsidP="00C7063B"/>
    <w:p w14:paraId="791B367F" w14:textId="77777777" w:rsidR="007F6733" w:rsidRDefault="007F6733" w:rsidP="00C7063B"/>
    <w:p w14:paraId="2CF1B752" w14:textId="77777777" w:rsidR="007F6733" w:rsidRDefault="007F6733" w:rsidP="00C7063B"/>
    <w:p w14:paraId="740C074A" w14:textId="77777777" w:rsidR="007F6733" w:rsidRDefault="007F6733" w:rsidP="00C7063B"/>
    <w:p w14:paraId="3B4A7506" w14:textId="77777777" w:rsidR="007F6733" w:rsidRDefault="007F6733" w:rsidP="00C7063B"/>
    <w:p w14:paraId="46C87800" w14:textId="75C0D79B" w:rsidR="007F6733" w:rsidRDefault="007F6733" w:rsidP="00C7063B"/>
    <w:p w14:paraId="3CFF3FE6" w14:textId="55D3D42B" w:rsidR="007F6733" w:rsidRDefault="007F6733" w:rsidP="007F6733">
      <w:pPr>
        <w:pStyle w:val="1"/>
        <w:jc w:val="center"/>
      </w:pPr>
      <w:r>
        <w:t xml:space="preserve">Assignment </w:t>
      </w:r>
      <w:r>
        <w:t>2</w:t>
      </w:r>
    </w:p>
    <w:p w14:paraId="2D0CD74E" w14:textId="77777777" w:rsidR="002C3B60" w:rsidRPr="002C3B60" w:rsidRDefault="002C3B60" w:rsidP="002C3B60"/>
    <w:p w14:paraId="149BEDD2" w14:textId="77777777" w:rsidR="007F6733" w:rsidRPr="000537E6" w:rsidRDefault="007F6733" w:rsidP="007F6733">
      <w:pPr>
        <w:jc w:val="center"/>
      </w:pPr>
    </w:p>
    <w:tbl>
      <w:tblPr>
        <w:tblStyle w:val="aff2"/>
        <w:tblW w:w="10395" w:type="dxa"/>
        <w:tblInd w:w="-1048" w:type="dxa"/>
        <w:tblLayout w:type="fixed"/>
        <w:tblLook w:val="04A0" w:firstRow="1" w:lastRow="0" w:firstColumn="1" w:lastColumn="0" w:noHBand="0" w:noVBand="1"/>
      </w:tblPr>
      <w:tblGrid>
        <w:gridCol w:w="1488"/>
        <w:gridCol w:w="3965"/>
        <w:gridCol w:w="3139"/>
        <w:gridCol w:w="1803"/>
      </w:tblGrid>
      <w:tr w:rsidR="002C3B60" w:rsidRPr="000537E6" w14:paraId="77C2E34B" w14:textId="77777777" w:rsidTr="00062DFF">
        <w:trPr>
          <w:trHeight w:val="158"/>
        </w:trPr>
        <w:tc>
          <w:tcPr>
            <w:tcW w:w="1488" w:type="dxa"/>
            <w:tcBorders>
              <w:top w:val="single" w:sz="4" w:space="0" w:color="auto"/>
              <w:left w:val="single" w:sz="4" w:space="0" w:color="auto"/>
              <w:bottom w:val="nil"/>
              <w:right w:val="single" w:sz="4" w:space="0" w:color="auto"/>
            </w:tcBorders>
            <w:vAlign w:val="center"/>
          </w:tcPr>
          <w:p w14:paraId="4660D00A" w14:textId="77777777" w:rsidR="002C3B60" w:rsidRPr="000537E6" w:rsidRDefault="002C3B60" w:rsidP="000537E6">
            <w:pPr>
              <w:rPr>
                <w:b/>
                <w:bCs/>
                <w:lang w:bidi="ar-AE"/>
              </w:rPr>
            </w:pPr>
          </w:p>
        </w:tc>
        <w:tc>
          <w:tcPr>
            <w:tcW w:w="3965" w:type="dxa"/>
            <w:tcBorders>
              <w:top w:val="single" w:sz="4" w:space="0" w:color="auto"/>
              <w:left w:val="single" w:sz="4" w:space="0" w:color="auto"/>
              <w:bottom w:val="single" w:sz="4" w:space="0" w:color="auto"/>
              <w:right w:val="single" w:sz="4" w:space="0" w:color="auto"/>
            </w:tcBorders>
          </w:tcPr>
          <w:p w14:paraId="0B19FB4F" w14:textId="526493CC" w:rsidR="002C3B60" w:rsidRPr="000537E6" w:rsidRDefault="002C3B60" w:rsidP="002C3B60">
            <w:pPr>
              <w:ind w:left="360"/>
            </w:pPr>
            <w:r w:rsidRPr="000537E6">
              <w:rPr>
                <w:b/>
                <w:bCs/>
                <w:lang w:bidi="ar-AE"/>
              </w:rPr>
              <w:t>Task</w:t>
            </w:r>
          </w:p>
        </w:tc>
        <w:tc>
          <w:tcPr>
            <w:tcW w:w="3139" w:type="dxa"/>
            <w:tcBorders>
              <w:top w:val="single" w:sz="4" w:space="0" w:color="auto"/>
              <w:left w:val="single" w:sz="4" w:space="0" w:color="auto"/>
              <w:bottom w:val="single" w:sz="4" w:space="0" w:color="auto"/>
              <w:right w:val="single" w:sz="4" w:space="0" w:color="auto"/>
            </w:tcBorders>
          </w:tcPr>
          <w:p w14:paraId="7ECAB9D9" w14:textId="0DC238CC" w:rsidR="002C3B60" w:rsidRPr="000537E6" w:rsidRDefault="002C3B60" w:rsidP="000537E6">
            <w:pPr>
              <w:rPr>
                <w:lang w:bidi="ar-AE"/>
              </w:rPr>
            </w:pPr>
            <w:r w:rsidRPr="000537E6">
              <w:rPr>
                <w:b/>
                <w:bCs/>
                <w:lang w:bidi="ar-AE"/>
              </w:rPr>
              <w:t>owner</w:t>
            </w:r>
          </w:p>
        </w:tc>
        <w:tc>
          <w:tcPr>
            <w:tcW w:w="1803" w:type="dxa"/>
            <w:tcBorders>
              <w:top w:val="single" w:sz="4" w:space="0" w:color="auto"/>
              <w:left w:val="single" w:sz="4" w:space="0" w:color="auto"/>
              <w:bottom w:val="single" w:sz="4" w:space="0" w:color="auto"/>
              <w:right w:val="single" w:sz="4" w:space="0" w:color="auto"/>
            </w:tcBorders>
          </w:tcPr>
          <w:p w14:paraId="4248A3DB" w14:textId="5BE7CCBB" w:rsidR="002C3B60" w:rsidRPr="000537E6" w:rsidRDefault="002C3B60" w:rsidP="000537E6">
            <w:r w:rsidRPr="000537E6">
              <w:rPr>
                <w:b/>
                <w:bCs/>
                <w:lang w:bidi="ar-AE"/>
              </w:rPr>
              <w:t>Duration</w:t>
            </w:r>
          </w:p>
        </w:tc>
      </w:tr>
      <w:tr w:rsidR="000537E6" w:rsidRPr="000537E6" w14:paraId="42F65D1A" w14:textId="77777777" w:rsidTr="00062DFF">
        <w:trPr>
          <w:trHeight w:val="158"/>
        </w:trPr>
        <w:tc>
          <w:tcPr>
            <w:tcW w:w="1488" w:type="dxa"/>
            <w:vMerge w:val="restart"/>
            <w:tcBorders>
              <w:top w:val="single" w:sz="4" w:space="0" w:color="auto"/>
              <w:left w:val="single" w:sz="4" w:space="0" w:color="auto"/>
              <w:bottom w:val="nil"/>
              <w:right w:val="single" w:sz="4" w:space="0" w:color="auto"/>
            </w:tcBorders>
            <w:vAlign w:val="center"/>
            <w:hideMark/>
          </w:tcPr>
          <w:p w14:paraId="57215901" w14:textId="1B979788" w:rsidR="000537E6" w:rsidRPr="000537E6" w:rsidRDefault="000537E6" w:rsidP="000537E6">
            <w:pPr>
              <w:spacing w:after="200" w:line="276" w:lineRule="auto"/>
              <w:rPr>
                <w:b/>
                <w:bCs/>
              </w:rPr>
            </w:pPr>
            <w:r w:rsidRPr="000537E6">
              <w:rPr>
                <w:b/>
                <w:bCs/>
                <w:lang w:bidi="ar-AE"/>
              </w:rPr>
              <w:t xml:space="preserve">Week </w:t>
            </w:r>
            <w:r w:rsidR="007F6733">
              <w:rPr>
                <w:b/>
                <w:bCs/>
                <w:lang w:bidi="ar-AE"/>
              </w:rPr>
              <w:t>4</w:t>
            </w:r>
          </w:p>
        </w:tc>
        <w:tc>
          <w:tcPr>
            <w:tcW w:w="3965" w:type="dxa"/>
            <w:tcBorders>
              <w:top w:val="single" w:sz="4" w:space="0" w:color="auto"/>
              <w:left w:val="single" w:sz="4" w:space="0" w:color="auto"/>
              <w:bottom w:val="single" w:sz="4" w:space="0" w:color="auto"/>
              <w:right w:val="single" w:sz="4" w:space="0" w:color="auto"/>
            </w:tcBorders>
            <w:hideMark/>
          </w:tcPr>
          <w:p w14:paraId="3560520E" w14:textId="77777777" w:rsidR="000537E6" w:rsidRPr="000537E6" w:rsidRDefault="000537E6" w:rsidP="000537E6">
            <w:pPr>
              <w:numPr>
                <w:ilvl w:val="0"/>
                <w:numId w:val="14"/>
              </w:numPr>
              <w:spacing w:after="200" w:line="276" w:lineRule="auto"/>
            </w:pPr>
            <w:r w:rsidRPr="000537E6">
              <w:t>Divide the work.</w:t>
            </w:r>
          </w:p>
        </w:tc>
        <w:tc>
          <w:tcPr>
            <w:tcW w:w="3139" w:type="dxa"/>
            <w:tcBorders>
              <w:top w:val="single" w:sz="4" w:space="0" w:color="auto"/>
              <w:left w:val="single" w:sz="4" w:space="0" w:color="auto"/>
              <w:bottom w:val="single" w:sz="4" w:space="0" w:color="auto"/>
              <w:right w:val="single" w:sz="4" w:space="0" w:color="auto"/>
            </w:tcBorders>
            <w:hideMark/>
          </w:tcPr>
          <w:p w14:paraId="4B38C2FE" w14:textId="5F936B25" w:rsidR="000537E6" w:rsidRPr="000537E6" w:rsidRDefault="00062DFF" w:rsidP="000537E6">
            <w:pPr>
              <w:spacing w:after="200" w:line="276" w:lineRule="auto"/>
            </w:pPr>
            <w:r w:rsidRPr="000537E6">
              <w:rPr>
                <w:lang w:bidi="ar-AE"/>
              </w:rPr>
              <w:t>Mahmod</w:t>
            </w:r>
          </w:p>
        </w:tc>
        <w:tc>
          <w:tcPr>
            <w:tcW w:w="1803" w:type="dxa"/>
            <w:tcBorders>
              <w:top w:val="single" w:sz="4" w:space="0" w:color="auto"/>
              <w:left w:val="single" w:sz="4" w:space="0" w:color="auto"/>
              <w:bottom w:val="single" w:sz="4" w:space="0" w:color="auto"/>
              <w:right w:val="single" w:sz="4" w:space="0" w:color="auto"/>
            </w:tcBorders>
            <w:hideMark/>
          </w:tcPr>
          <w:p w14:paraId="5B9D774B" w14:textId="77777777" w:rsidR="000537E6" w:rsidRPr="000537E6" w:rsidRDefault="000537E6" w:rsidP="000537E6">
            <w:pPr>
              <w:spacing w:after="200" w:line="276" w:lineRule="auto"/>
            </w:pPr>
            <w:r w:rsidRPr="000537E6">
              <w:t>1 hour</w:t>
            </w:r>
          </w:p>
        </w:tc>
      </w:tr>
      <w:tr w:rsidR="000D1658" w:rsidRPr="000537E6" w14:paraId="35826DCA" w14:textId="77777777" w:rsidTr="00062DFF">
        <w:trPr>
          <w:trHeight w:val="158"/>
        </w:trPr>
        <w:tc>
          <w:tcPr>
            <w:tcW w:w="1488" w:type="dxa"/>
            <w:vMerge/>
            <w:tcBorders>
              <w:top w:val="single" w:sz="4" w:space="0" w:color="auto"/>
              <w:left w:val="single" w:sz="4" w:space="0" w:color="auto"/>
              <w:bottom w:val="nil"/>
              <w:right w:val="single" w:sz="4" w:space="0" w:color="auto"/>
            </w:tcBorders>
            <w:vAlign w:val="center"/>
            <w:hideMark/>
          </w:tcPr>
          <w:p w14:paraId="005E74A8" w14:textId="77777777" w:rsidR="000D1658" w:rsidRPr="000537E6" w:rsidRDefault="000D1658" w:rsidP="000D1658">
            <w:pPr>
              <w:spacing w:after="200" w:line="276" w:lineRule="auto"/>
              <w:rPr>
                <w:b/>
                <w:bCs/>
              </w:rPr>
            </w:pPr>
          </w:p>
        </w:tc>
        <w:tc>
          <w:tcPr>
            <w:tcW w:w="3965" w:type="dxa"/>
            <w:tcBorders>
              <w:top w:val="single" w:sz="4" w:space="0" w:color="auto"/>
              <w:left w:val="single" w:sz="4" w:space="0" w:color="auto"/>
              <w:bottom w:val="single" w:sz="4" w:space="0" w:color="auto"/>
              <w:right w:val="single" w:sz="4" w:space="0" w:color="auto"/>
            </w:tcBorders>
            <w:hideMark/>
          </w:tcPr>
          <w:p w14:paraId="42AE0C13" w14:textId="4EE89028" w:rsidR="000D1658" w:rsidRPr="000537E6" w:rsidRDefault="000D1658" w:rsidP="000D1658">
            <w:pPr>
              <w:numPr>
                <w:ilvl w:val="0"/>
                <w:numId w:val="14"/>
              </w:numPr>
              <w:spacing w:after="200" w:line="276" w:lineRule="auto"/>
            </w:pPr>
            <w:r w:rsidRPr="000537E6">
              <w:t>Build class diagram</w:t>
            </w:r>
          </w:p>
        </w:tc>
        <w:tc>
          <w:tcPr>
            <w:tcW w:w="3139" w:type="dxa"/>
            <w:tcBorders>
              <w:top w:val="single" w:sz="4" w:space="0" w:color="auto"/>
              <w:left w:val="single" w:sz="4" w:space="0" w:color="auto"/>
              <w:bottom w:val="single" w:sz="4" w:space="0" w:color="auto"/>
              <w:right w:val="single" w:sz="4" w:space="0" w:color="auto"/>
            </w:tcBorders>
            <w:hideMark/>
          </w:tcPr>
          <w:p w14:paraId="2A1213D7" w14:textId="2F9532C3" w:rsidR="000D1658" w:rsidRPr="000537E6" w:rsidRDefault="000D1658" w:rsidP="000D1658">
            <w:pPr>
              <w:spacing w:after="200" w:line="276" w:lineRule="auto"/>
            </w:pPr>
            <w:proofErr w:type="gramStart"/>
            <w:r w:rsidRPr="000537E6">
              <w:rPr>
                <w:lang w:bidi="ar-AE"/>
              </w:rPr>
              <w:t>Kamar</w:t>
            </w:r>
            <w:r>
              <w:t xml:space="preserve"> ,</w:t>
            </w:r>
            <w:proofErr w:type="gramEnd"/>
            <w:r w:rsidRPr="000537E6">
              <w:rPr>
                <w:lang w:bidi="ar-AE"/>
              </w:rPr>
              <w:t xml:space="preserve"> </w:t>
            </w:r>
            <w:r w:rsidRPr="000537E6">
              <w:rPr>
                <w:lang w:bidi="ar-AE"/>
              </w:rPr>
              <w:t>Ebrahim and Abd Elhady</w:t>
            </w:r>
          </w:p>
        </w:tc>
        <w:tc>
          <w:tcPr>
            <w:tcW w:w="1803" w:type="dxa"/>
            <w:tcBorders>
              <w:top w:val="single" w:sz="4" w:space="0" w:color="auto"/>
              <w:left w:val="single" w:sz="4" w:space="0" w:color="auto"/>
              <w:bottom w:val="single" w:sz="4" w:space="0" w:color="auto"/>
              <w:right w:val="single" w:sz="4" w:space="0" w:color="auto"/>
            </w:tcBorders>
            <w:hideMark/>
          </w:tcPr>
          <w:p w14:paraId="128FE64A" w14:textId="5E575A29" w:rsidR="000D1658" w:rsidRPr="000537E6" w:rsidRDefault="00FE368C" w:rsidP="000D1658">
            <w:pPr>
              <w:spacing w:after="200" w:line="276" w:lineRule="auto"/>
            </w:pPr>
            <w:r>
              <w:t>1</w:t>
            </w:r>
            <w:r w:rsidR="00A84A79">
              <w:t>1</w:t>
            </w:r>
            <w:r w:rsidR="000D1658" w:rsidRPr="000537E6">
              <w:t xml:space="preserve"> hours</w:t>
            </w:r>
          </w:p>
        </w:tc>
      </w:tr>
      <w:tr w:rsidR="000D1658" w:rsidRPr="000537E6" w14:paraId="49F36061" w14:textId="77777777" w:rsidTr="000D1658">
        <w:trPr>
          <w:trHeight w:val="158"/>
        </w:trPr>
        <w:tc>
          <w:tcPr>
            <w:tcW w:w="1488" w:type="dxa"/>
            <w:tcBorders>
              <w:top w:val="nil"/>
              <w:left w:val="single" w:sz="4" w:space="0" w:color="auto"/>
              <w:bottom w:val="single" w:sz="4" w:space="0" w:color="auto"/>
              <w:right w:val="single" w:sz="4" w:space="0" w:color="auto"/>
            </w:tcBorders>
            <w:vAlign w:val="center"/>
          </w:tcPr>
          <w:p w14:paraId="0EB6170D" w14:textId="77777777" w:rsidR="000D1658" w:rsidRPr="000537E6" w:rsidRDefault="000D1658" w:rsidP="000D1658">
            <w:pPr>
              <w:rPr>
                <w:b/>
                <w:bCs/>
              </w:rPr>
            </w:pPr>
          </w:p>
        </w:tc>
        <w:tc>
          <w:tcPr>
            <w:tcW w:w="3965" w:type="dxa"/>
            <w:tcBorders>
              <w:top w:val="single" w:sz="4" w:space="0" w:color="auto"/>
              <w:left w:val="single" w:sz="4" w:space="0" w:color="auto"/>
              <w:bottom w:val="single" w:sz="4" w:space="0" w:color="auto"/>
              <w:right w:val="single" w:sz="4" w:space="0" w:color="auto"/>
            </w:tcBorders>
          </w:tcPr>
          <w:p w14:paraId="7A9F09A9" w14:textId="1B88A3BA" w:rsidR="000D1658" w:rsidRPr="000537E6" w:rsidRDefault="000D1658" w:rsidP="000D1658">
            <w:pPr>
              <w:numPr>
                <w:ilvl w:val="0"/>
                <w:numId w:val="14"/>
              </w:numPr>
            </w:pPr>
            <w:proofErr w:type="gramStart"/>
            <w:r>
              <w:t>Start  Building</w:t>
            </w:r>
            <w:proofErr w:type="gramEnd"/>
            <w:r>
              <w:t xml:space="preserve"> Activity Diagram</w:t>
            </w:r>
          </w:p>
        </w:tc>
        <w:tc>
          <w:tcPr>
            <w:tcW w:w="3139" w:type="dxa"/>
            <w:tcBorders>
              <w:top w:val="single" w:sz="4" w:space="0" w:color="auto"/>
              <w:left w:val="single" w:sz="4" w:space="0" w:color="auto"/>
              <w:bottom w:val="single" w:sz="4" w:space="0" w:color="auto"/>
              <w:right w:val="single" w:sz="4" w:space="0" w:color="auto"/>
            </w:tcBorders>
          </w:tcPr>
          <w:p w14:paraId="4242A496" w14:textId="62F28821" w:rsidR="000D1658" w:rsidRPr="000537E6" w:rsidRDefault="000D1658" w:rsidP="000D1658">
            <w:pPr>
              <w:rPr>
                <w:lang w:bidi="ar-AE"/>
              </w:rPr>
            </w:pPr>
            <w:proofErr w:type="gramStart"/>
            <w:r w:rsidRPr="000537E6">
              <w:rPr>
                <w:lang w:bidi="ar-AE"/>
              </w:rPr>
              <w:t>Mohamed</w:t>
            </w:r>
            <w:r>
              <w:rPr>
                <w:lang w:bidi="ar-AE"/>
              </w:rPr>
              <w:t xml:space="preserve"> ,</w:t>
            </w:r>
            <w:proofErr w:type="gramEnd"/>
            <w:r w:rsidRPr="000537E6">
              <w:rPr>
                <w:lang w:bidi="ar-AE"/>
              </w:rPr>
              <w:t xml:space="preserve"> </w:t>
            </w:r>
            <w:r w:rsidRPr="000537E6">
              <w:rPr>
                <w:lang w:bidi="ar-AE"/>
              </w:rPr>
              <w:t>Mahmod</w:t>
            </w:r>
          </w:p>
        </w:tc>
        <w:tc>
          <w:tcPr>
            <w:tcW w:w="1803" w:type="dxa"/>
            <w:tcBorders>
              <w:top w:val="single" w:sz="4" w:space="0" w:color="auto"/>
              <w:left w:val="single" w:sz="4" w:space="0" w:color="auto"/>
              <w:bottom w:val="single" w:sz="4" w:space="0" w:color="auto"/>
              <w:right w:val="single" w:sz="4" w:space="0" w:color="auto"/>
            </w:tcBorders>
          </w:tcPr>
          <w:p w14:paraId="11B0E2A4" w14:textId="6C714F9B" w:rsidR="000D1658" w:rsidRDefault="00603084" w:rsidP="000D1658">
            <w:r>
              <w:rPr>
                <w:rFonts w:hint="cs"/>
                <w:rtl/>
              </w:rPr>
              <w:t>5</w:t>
            </w:r>
            <w:r w:rsidR="000D1658" w:rsidRPr="000537E6">
              <w:t xml:space="preserve"> hours</w:t>
            </w:r>
          </w:p>
        </w:tc>
      </w:tr>
      <w:tr w:rsidR="000D1658" w:rsidRPr="000537E6" w14:paraId="6CB7D128" w14:textId="77777777" w:rsidTr="000D1658">
        <w:trPr>
          <w:trHeight w:val="396"/>
        </w:trPr>
        <w:tc>
          <w:tcPr>
            <w:tcW w:w="1488" w:type="dxa"/>
            <w:vMerge w:val="restart"/>
            <w:tcBorders>
              <w:top w:val="single" w:sz="4" w:space="0" w:color="auto"/>
              <w:left w:val="single" w:sz="4" w:space="0" w:color="auto"/>
              <w:bottom w:val="nil"/>
              <w:right w:val="single" w:sz="4" w:space="0" w:color="auto"/>
            </w:tcBorders>
            <w:hideMark/>
          </w:tcPr>
          <w:p w14:paraId="67BAAE1B" w14:textId="1DBF765C" w:rsidR="000D1658" w:rsidRPr="000537E6" w:rsidRDefault="000D1658" w:rsidP="000D1658">
            <w:pPr>
              <w:spacing w:after="200" w:line="276" w:lineRule="auto"/>
              <w:rPr>
                <w:b/>
                <w:bCs/>
              </w:rPr>
            </w:pPr>
            <w:r w:rsidRPr="000537E6">
              <w:rPr>
                <w:b/>
                <w:bCs/>
              </w:rPr>
              <w:t xml:space="preserve">Week </w:t>
            </w:r>
            <w:r w:rsidR="007F6733">
              <w:rPr>
                <w:b/>
                <w:bCs/>
              </w:rPr>
              <w:t>5</w:t>
            </w:r>
          </w:p>
        </w:tc>
        <w:tc>
          <w:tcPr>
            <w:tcW w:w="3965" w:type="dxa"/>
            <w:tcBorders>
              <w:top w:val="single" w:sz="4" w:space="0" w:color="auto"/>
              <w:left w:val="single" w:sz="4" w:space="0" w:color="auto"/>
              <w:bottom w:val="single" w:sz="4" w:space="0" w:color="auto"/>
              <w:right w:val="single" w:sz="4" w:space="0" w:color="auto"/>
            </w:tcBorders>
            <w:hideMark/>
          </w:tcPr>
          <w:p w14:paraId="7FB625D6" w14:textId="31797A50" w:rsidR="000D1658" w:rsidRPr="000537E6" w:rsidRDefault="000D1658" w:rsidP="000D1658">
            <w:pPr>
              <w:numPr>
                <w:ilvl w:val="0"/>
                <w:numId w:val="14"/>
              </w:numPr>
              <w:spacing w:after="200" w:line="276" w:lineRule="auto"/>
            </w:pPr>
            <w:r>
              <w:t xml:space="preserve">Building Package diagram </w:t>
            </w:r>
          </w:p>
        </w:tc>
        <w:tc>
          <w:tcPr>
            <w:tcW w:w="3139" w:type="dxa"/>
            <w:tcBorders>
              <w:top w:val="single" w:sz="4" w:space="0" w:color="auto"/>
              <w:left w:val="single" w:sz="4" w:space="0" w:color="auto"/>
              <w:bottom w:val="single" w:sz="4" w:space="0" w:color="auto"/>
              <w:right w:val="single" w:sz="4" w:space="0" w:color="auto"/>
            </w:tcBorders>
            <w:hideMark/>
          </w:tcPr>
          <w:p w14:paraId="09D66F64" w14:textId="25A3F54A" w:rsidR="000D1658" w:rsidRPr="000537E6" w:rsidRDefault="000D1658" w:rsidP="000D1658">
            <w:pPr>
              <w:spacing w:after="200" w:line="276" w:lineRule="auto"/>
            </w:pPr>
            <w:proofErr w:type="gramStart"/>
            <w:r w:rsidRPr="000537E6">
              <w:rPr>
                <w:lang w:bidi="ar-AE"/>
              </w:rPr>
              <w:t>Kamar</w:t>
            </w:r>
            <w:r>
              <w:t xml:space="preserve"> ,</w:t>
            </w:r>
            <w:proofErr w:type="gramEnd"/>
            <w:r w:rsidRPr="000537E6">
              <w:rPr>
                <w:lang w:bidi="ar-AE"/>
              </w:rPr>
              <w:t xml:space="preserve"> Ebrahim and Abd Elhady</w:t>
            </w:r>
          </w:p>
        </w:tc>
        <w:tc>
          <w:tcPr>
            <w:tcW w:w="1803" w:type="dxa"/>
            <w:tcBorders>
              <w:top w:val="single" w:sz="4" w:space="0" w:color="auto"/>
              <w:left w:val="single" w:sz="4" w:space="0" w:color="auto"/>
              <w:bottom w:val="single" w:sz="4" w:space="0" w:color="auto"/>
              <w:right w:val="single" w:sz="4" w:space="0" w:color="auto"/>
            </w:tcBorders>
            <w:hideMark/>
          </w:tcPr>
          <w:p w14:paraId="027C117E" w14:textId="5FD5D467" w:rsidR="000D1658" w:rsidRPr="000537E6" w:rsidRDefault="000D1658" w:rsidP="000D1658">
            <w:pPr>
              <w:spacing w:after="200" w:line="276" w:lineRule="auto"/>
            </w:pPr>
            <w:r>
              <w:t>2</w:t>
            </w:r>
            <w:r w:rsidRPr="000537E6">
              <w:t xml:space="preserve"> hours </w:t>
            </w:r>
          </w:p>
        </w:tc>
      </w:tr>
      <w:tr w:rsidR="000D1658" w:rsidRPr="000537E6" w14:paraId="79A3FAE2" w14:textId="77777777" w:rsidTr="000D1658">
        <w:trPr>
          <w:trHeight w:val="158"/>
        </w:trPr>
        <w:tc>
          <w:tcPr>
            <w:tcW w:w="1488" w:type="dxa"/>
            <w:vMerge/>
            <w:tcBorders>
              <w:top w:val="single" w:sz="4" w:space="0" w:color="auto"/>
              <w:left w:val="single" w:sz="4" w:space="0" w:color="auto"/>
              <w:bottom w:val="nil"/>
              <w:right w:val="single" w:sz="4" w:space="0" w:color="auto"/>
            </w:tcBorders>
            <w:vAlign w:val="center"/>
            <w:hideMark/>
          </w:tcPr>
          <w:p w14:paraId="62DFE930" w14:textId="77777777" w:rsidR="000D1658" w:rsidRPr="000537E6" w:rsidRDefault="000D1658" w:rsidP="000D1658">
            <w:pPr>
              <w:spacing w:after="200" w:line="276" w:lineRule="auto"/>
              <w:rPr>
                <w:b/>
                <w:bCs/>
              </w:rPr>
            </w:pPr>
          </w:p>
        </w:tc>
        <w:tc>
          <w:tcPr>
            <w:tcW w:w="3965" w:type="dxa"/>
            <w:tcBorders>
              <w:top w:val="single" w:sz="4" w:space="0" w:color="auto"/>
              <w:left w:val="single" w:sz="4" w:space="0" w:color="auto"/>
              <w:bottom w:val="single" w:sz="4" w:space="0" w:color="auto"/>
              <w:right w:val="single" w:sz="4" w:space="0" w:color="auto"/>
            </w:tcBorders>
            <w:hideMark/>
          </w:tcPr>
          <w:p w14:paraId="4301B85E" w14:textId="6DFE8AE5" w:rsidR="000D1658" w:rsidRPr="000537E6" w:rsidRDefault="000D1658" w:rsidP="000D1658">
            <w:pPr>
              <w:numPr>
                <w:ilvl w:val="0"/>
                <w:numId w:val="14"/>
              </w:numPr>
              <w:spacing w:after="200" w:line="276" w:lineRule="auto"/>
            </w:pPr>
            <w:r w:rsidRPr="000537E6">
              <w:t xml:space="preserve">Build </w:t>
            </w:r>
            <w:r w:rsidRPr="0068164B">
              <w:t>Sequence</w:t>
            </w:r>
            <w:r w:rsidRPr="000537E6">
              <w:t xml:space="preserve"> diagram</w:t>
            </w:r>
          </w:p>
        </w:tc>
        <w:tc>
          <w:tcPr>
            <w:tcW w:w="3139" w:type="dxa"/>
            <w:tcBorders>
              <w:top w:val="single" w:sz="4" w:space="0" w:color="auto"/>
              <w:left w:val="single" w:sz="4" w:space="0" w:color="auto"/>
              <w:bottom w:val="single" w:sz="4" w:space="0" w:color="auto"/>
              <w:right w:val="single" w:sz="4" w:space="0" w:color="auto"/>
            </w:tcBorders>
            <w:hideMark/>
          </w:tcPr>
          <w:p w14:paraId="340AD780" w14:textId="29C4A10C" w:rsidR="000D1658" w:rsidRPr="000537E6" w:rsidRDefault="000D1658" w:rsidP="000D1658">
            <w:pPr>
              <w:spacing w:after="200" w:line="276" w:lineRule="auto"/>
            </w:pPr>
            <w:proofErr w:type="gramStart"/>
            <w:r w:rsidRPr="000537E6">
              <w:rPr>
                <w:lang w:bidi="ar-AE"/>
              </w:rPr>
              <w:t>Kamar</w:t>
            </w:r>
            <w:r>
              <w:t xml:space="preserve"> ,</w:t>
            </w:r>
            <w:proofErr w:type="gramEnd"/>
            <w:r w:rsidRPr="000537E6">
              <w:rPr>
                <w:lang w:bidi="ar-AE"/>
              </w:rPr>
              <w:t xml:space="preserve"> Ebrahim and Abd Elhady</w:t>
            </w:r>
          </w:p>
        </w:tc>
        <w:tc>
          <w:tcPr>
            <w:tcW w:w="1803" w:type="dxa"/>
            <w:tcBorders>
              <w:top w:val="single" w:sz="4" w:space="0" w:color="auto"/>
              <w:left w:val="single" w:sz="4" w:space="0" w:color="auto"/>
              <w:bottom w:val="single" w:sz="4" w:space="0" w:color="auto"/>
              <w:right w:val="single" w:sz="4" w:space="0" w:color="auto"/>
            </w:tcBorders>
            <w:hideMark/>
          </w:tcPr>
          <w:p w14:paraId="1EFA0BD0" w14:textId="6BF1369E" w:rsidR="000D1658" w:rsidRPr="000537E6" w:rsidRDefault="00FE368C" w:rsidP="000D1658">
            <w:pPr>
              <w:spacing w:after="200" w:line="276" w:lineRule="auto"/>
            </w:pPr>
            <w:r>
              <w:t>7</w:t>
            </w:r>
            <w:r w:rsidR="000D1658" w:rsidRPr="000537E6">
              <w:t xml:space="preserve"> hours</w:t>
            </w:r>
          </w:p>
        </w:tc>
      </w:tr>
      <w:tr w:rsidR="000D1658" w:rsidRPr="000537E6" w14:paraId="130A9800" w14:textId="77777777" w:rsidTr="000D1658">
        <w:trPr>
          <w:trHeight w:val="158"/>
        </w:trPr>
        <w:tc>
          <w:tcPr>
            <w:tcW w:w="1488" w:type="dxa"/>
            <w:tcBorders>
              <w:top w:val="nil"/>
              <w:left w:val="single" w:sz="4" w:space="0" w:color="auto"/>
              <w:bottom w:val="single" w:sz="4" w:space="0" w:color="auto"/>
              <w:right w:val="single" w:sz="4" w:space="0" w:color="auto"/>
            </w:tcBorders>
            <w:vAlign w:val="center"/>
          </w:tcPr>
          <w:p w14:paraId="273D40BC" w14:textId="77777777" w:rsidR="000D1658" w:rsidRPr="000537E6" w:rsidRDefault="000D1658" w:rsidP="000D1658">
            <w:pPr>
              <w:rPr>
                <w:b/>
                <w:bCs/>
              </w:rPr>
            </w:pPr>
          </w:p>
        </w:tc>
        <w:tc>
          <w:tcPr>
            <w:tcW w:w="3965" w:type="dxa"/>
            <w:tcBorders>
              <w:top w:val="single" w:sz="4" w:space="0" w:color="auto"/>
              <w:left w:val="single" w:sz="4" w:space="0" w:color="auto"/>
              <w:bottom w:val="single" w:sz="4" w:space="0" w:color="auto"/>
              <w:right w:val="single" w:sz="4" w:space="0" w:color="auto"/>
            </w:tcBorders>
          </w:tcPr>
          <w:p w14:paraId="73E924DD" w14:textId="700ABBD2" w:rsidR="000D1658" w:rsidRPr="000537E6" w:rsidRDefault="000D1658" w:rsidP="000D1658">
            <w:pPr>
              <w:numPr>
                <w:ilvl w:val="0"/>
                <w:numId w:val="14"/>
              </w:numPr>
            </w:pPr>
            <w:r w:rsidRPr="000537E6">
              <w:t>prototype</w:t>
            </w:r>
          </w:p>
        </w:tc>
        <w:tc>
          <w:tcPr>
            <w:tcW w:w="3139" w:type="dxa"/>
            <w:tcBorders>
              <w:top w:val="single" w:sz="4" w:space="0" w:color="auto"/>
              <w:left w:val="single" w:sz="4" w:space="0" w:color="auto"/>
              <w:bottom w:val="single" w:sz="4" w:space="0" w:color="auto"/>
              <w:right w:val="single" w:sz="4" w:space="0" w:color="auto"/>
            </w:tcBorders>
          </w:tcPr>
          <w:p w14:paraId="523837CE" w14:textId="049D5C4B" w:rsidR="000D1658" w:rsidRPr="000537E6" w:rsidRDefault="000D1658" w:rsidP="000D1658">
            <w:pPr>
              <w:rPr>
                <w:lang w:bidi="ar-AE"/>
              </w:rPr>
            </w:pPr>
            <w:proofErr w:type="gramStart"/>
            <w:r w:rsidRPr="000537E6">
              <w:rPr>
                <w:lang w:bidi="ar-AE"/>
              </w:rPr>
              <w:t>Mohamed</w:t>
            </w:r>
            <w:r>
              <w:rPr>
                <w:lang w:bidi="ar-AE"/>
              </w:rPr>
              <w:t xml:space="preserve"> ,</w:t>
            </w:r>
            <w:proofErr w:type="gramEnd"/>
            <w:r w:rsidRPr="000537E6">
              <w:rPr>
                <w:lang w:bidi="ar-AE"/>
              </w:rPr>
              <w:t xml:space="preserve"> Mahmod</w:t>
            </w:r>
          </w:p>
        </w:tc>
        <w:tc>
          <w:tcPr>
            <w:tcW w:w="1803" w:type="dxa"/>
            <w:tcBorders>
              <w:top w:val="single" w:sz="4" w:space="0" w:color="auto"/>
              <w:left w:val="single" w:sz="4" w:space="0" w:color="auto"/>
              <w:bottom w:val="single" w:sz="4" w:space="0" w:color="auto"/>
              <w:right w:val="single" w:sz="4" w:space="0" w:color="auto"/>
            </w:tcBorders>
          </w:tcPr>
          <w:p w14:paraId="51C1CE0D" w14:textId="756BF41D" w:rsidR="000D1658" w:rsidRDefault="000D1658" w:rsidP="000D1658">
            <w:r>
              <w:t>4</w:t>
            </w:r>
            <w:r w:rsidRPr="000537E6">
              <w:t xml:space="preserve"> hours</w:t>
            </w:r>
          </w:p>
        </w:tc>
      </w:tr>
      <w:tr w:rsidR="000D1658" w:rsidRPr="000537E6" w14:paraId="2B02CB72" w14:textId="77777777" w:rsidTr="000537E6">
        <w:trPr>
          <w:trHeight w:val="128"/>
        </w:trPr>
        <w:tc>
          <w:tcPr>
            <w:tcW w:w="1488" w:type="dxa"/>
            <w:vMerge w:val="restart"/>
            <w:tcBorders>
              <w:top w:val="single" w:sz="4" w:space="0" w:color="auto"/>
              <w:left w:val="single" w:sz="4" w:space="0" w:color="auto"/>
              <w:bottom w:val="single" w:sz="4" w:space="0" w:color="auto"/>
              <w:right w:val="single" w:sz="4" w:space="0" w:color="auto"/>
            </w:tcBorders>
            <w:hideMark/>
          </w:tcPr>
          <w:p w14:paraId="22DCA584" w14:textId="258A8E7B" w:rsidR="000D1658" w:rsidRPr="000537E6" w:rsidRDefault="000D1658" w:rsidP="000D1658">
            <w:pPr>
              <w:spacing w:after="200" w:line="276" w:lineRule="auto"/>
              <w:rPr>
                <w:b/>
                <w:bCs/>
              </w:rPr>
            </w:pPr>
            <w:r w:rsidRPr="000537E6">
              <w:rPr>
                <w:b/>
                <w:bCs/>
              </w:rPr>
              <w:t xml:space="preserve">Week </w:t>
            </w:r>
            <w:r w:rsidR="007F6733">
              <w:rPr>
                <w:b/>
                <w:bCs/>
              </w:rPr>
              <w:t>6</w:t>
            </w:r>
          </w:p>
        </w:tc>
        <w:tc>
          <w:tcPr>
            <w:tcW w:w="3965" w:type="dxa"/>
            <w:tcBorders>
              <w:top w:val="single" w:sz="4" w:space="0" w:color="auto"/>
              <w:left w:val="single" w:sz="4" w:space="0" w:color="auto"/>
              <w:bottom w:val="single" w:sz="4" w:space="0" w:color="auto"/>
              <w:right w:val="single" w:sz="4" w:space="0" w:color="auto"/>
            </w:tcBorders>
            <w:hideMark/>
          </w:tcPr>
          <w:p w14:paraId="05C684B6" w14:textId="36A77795" w:rsidR="000D1658" w:rsidRPr="000537E6" w:rsidRDefault="000D1658" w:rsidP="000D1658">
            <w:pPr>
              <w:numPr>
                <w:ilvl w:val="0"/>
                <w:numId w:val="14"/>
              </w:numPr>
              <w:spacing w:after="200" w:line="276" w:lineRule="auto"/>
            </w:pPr>
            <w:r w:rsidRPr="000537E6">
              <w:t xml:space="preserve">Build </w:t>
            </w:r>
            <w:r>
              <w:t>Activity Diagram</w:t>
            </w:r>
          </w:p>
        </w:tc>
        <w:tc>
          <w:tcPr>
            <w:tcW w:w="3139" w:type="dxa"/>
            <w:tcBorders>
              <w:top w:val="single" w:sz="4" w:space="0" w:color="auto"/>
              <w:left w:val="single" w:sz="4" w:space="0" w:color="auto"/>
              <w:bottom w:val="single" w:sz="4" w:space="0" w:color="auto"/>
              <w:right w:val="single" w:sz="4" w:space="0" w:color="auto"/>
            </w:tcBorders>
            <w:hideMark/>
          </w:tcPr>
          <w:p w14:paraId="2BDDDFBC" w14:textId="7E494D41" w:rsidR="000D1658" w:rsidRPr="000537E6" w:rsidRDefault="000D1658" w:rsidP="000D1658">
            <w:pPr>
              <w:spacing w:after="200" w:line="276" w:lineRule="auto"/>
            </w:pPr>
            <w:proofErr w:type="gramStart"/>
            <w:r w:rsidRPr="000537E6">
              <w:rPr>
                <w:lang w:bidi="ar-AE"/>
              </w:rPr>
              <w:t>Mohamed</w:t>
            </w:r>
            <w:r>
              <w:rPr>
                <w:lang w:bidi="ar-AE"/>
              </w:rPr>
              <w:t xml:space="preserve"> ,</w:t>
            </w:r>
            <w:proofErr w:type="gramEnd"/>
            <w:r w:rsidRPr="000537E6">
              <w:rPr>
                <w:lang w:bidi="ar-AE"/>
              </w:rPr>
              <w:t xml:space="preserve"> Mahmod</w:t>
            </w:r>
          </w:p>
        </w:tc>
        <w:tc>
          <w:tcPr>
            <w:tcW w:w="1803" w:type="dxa"/>
            <w:tcBorders>
              <w:top w:val="single" w:sz="4" w:space="0" w:color="auto"/>
              <w:left w:val="single" w:sz="4" w:space="0" w:color="auto"/>
              <w:bottom w:val="single" w:sz="4" w:space="0" w:color="auto"/>
              <w:right w:val="single" w:sz="4" w:space="0" w:color="auto"/>
            </w:tcBorders>
            <w:hideMark/>
          </w:tcPr>
          <w:p w14:paraId="79DCE9D0" w14:textId="14357784" w:rsidR="000D1658" w:rsidRPr="000537E6" w:rsidRDefault="00603084" w:rsidP="000D1658">
            <w:pPr>
              <w:spacing w:after="200" w:line="276" w:lineRule="auto"/>
            </w:pPr>
            <w:r>
              <w:rPr>
                <w:rFonts w:hint="cs"/>
                <w:rtl/>
              </w:rPr>
              <w:t>5</w:t>
            </w:r>
            <w:r w:rsidR="000D1658" w:rsidRPr="000537E6">
              <w:t xml:space="preserve"> hours</w:t>
            </w:r>
          </w:p>
        </w:tc>
      </w:tr>
      <w:tr w:rsidR="000D1658" w:rsidRPr="000537E6" w14:paraId="55229C19" w14:textId="77777777" w:rsidTr="000537E6">
        <w:trPr>
          <w:trHeight w:val="127"/>
        </w:trPr>
        <w:tc>
          <w:tcPr>
            <w:tcW w:w="1488" w:type="dxa"/>
            <w:vMerge/>
            <w:tcBorders>
              <w:top w:val="single" w:sz="4" w:space="0" w:color="auto"/>
              <w:left w:val="single" w:sz="4" w:space="0" w:color="auto"/>
              <w:bottom w:val="single" w:sz="4" w:space="0" w:color="auto"/>
              <w:right w:val="single" w:sz="4" w:space="0" w:color="auto"/>
            </w:tcBorders>
            <w:vAlign w:val="center"/>
            <w:hideMark/>
          </w:tcPr>
          <w:p w14:paraId="2543AA0F" w14:textId="77777777" w:rsidR="000D1658" w:rsidRPr="000537E6" w:rsidRDefault="000D1658" w:rsidP="000D1658">
            <w:pPr>
              <w:spacing w:after="200" w:line="276" w:lineRule="auto"/>
              <w:rPr>
                <w:b/>
                <w:bCs/>
              </w:rPr>
            </w:pPr>
          </w:p>
        </w:tc>
        <w:tc>
          <w:tcPr>
            <w:tcW w:w="3965" w:type="dxa"/>
            <w:tcBorders>
              <w:top w:val="single" w:sz="4" w:space="0" w:color="auto"/>
              <w:left w:val="single" w:sz="4" w:space="0" w:color="auto"/>
              <w:bottom w:val="single" w:sz="4" w:space="0" w:color="auto"/>
              <w:right w:val="single" w:sz="4" w:space="0" w:color="auto"/>
            </w:tcBorders>
            <w:hideMark/>
          </w:tcPr>
          <w:p w14:paraId="2FDFCC87" w14:textId="34FFFEA2" w:rsidR="000D1658" w:rsidRPr="000537E6" w:rsidRDefault="000D1658" w:rsidP="000D1658">
            <w:pPr>
              <w:numPr>
                <w:ilvl w:val="0"/>
                <w:numId w:val="14"/>
              </w:numPr>
              <w:spacing w:after="200" w:line="276" w:lineRule="auto"/>
            </w:pPr>
            <w:r>
              <w:t>Writing the sprint backlog doc.</w:t>
            </w:r>
          </w:p>
        </w:tc>
        <w:tc>
          <w:tcPr>
            <w:tcW w:w="3139" w:type="dxa"/>
            <w:tcBorders>
              <w:top w:val="single" w:sz="4" w:space="0" w:color="auto"/>
              <w:left w:val="single" w:sz="4" w:space="0" w:color="auto"/>
              <w:bottom w:val="single" w:sz="4" w:space="0" w:color="auto"/>
              <w:right w:val="single" w:sz="4" w:space="0" w:color="auto"/>
            </w:tcBorders>
            <w:hideMark/>
          </w:tcPr>
          <w:p w14:paraId="37B63108" w14:textId="1A24C4B6" w:rsidR="000D1658" w:rsidRPr="000537E6" w:rsidRDefault="000D1658" w:rsidP="000D1658">
            <w:pPr>
              <w:spacing w:after="200" w:line="276" w:lineRule="auto"/>
            </w:pPr>
            <w:r w:rsidRPr="000537E6">
              <w:rPr>
                <w:lang w:bidi="ar-AE"/>
              </w:rPr>
              <w:t>Abd Elhady</w:t>
            </w:r>
          </w:p>
        </w:tc>
        <w:tc>
          <w:tcPr>
            <w:tcW w:w="1803" w:type="dxa"/>
            <w:tcBorders>
              <w:top w:val="single" w:sz="4" w:space="0" w:color="auto"/>
              <w:left w:val="single" w:sz="4" w:space="0" w:color="auto"/>
              <w:bottom w:val="single" w:sz="4" w:space="0" w:color="auto"/>
              <w:right w:val="single" w:sz="4" w:space="0" w:color="auto"/>
            </w:tcBorders>
            <w:hideMark/>
          </w:tcPr>
          <w:p w14:paraId="6383DF83" w14:textId="77777777" w:rsidR="000D1658" w:rsidRPr="000537E6" w:rsidRDefault="000D1658" w:rsidP="000D1658">
            <w:pPr>
              <w:spacing w:after="200" w:line="276" w:lineRule="auto"/>
            </w:pPr>
            <w:r w:rsidRPr="000537E6">
              <w:t>3 hours</w:t>
            </w:r>
          </w:p>
        </w:tc>
      </w:tr>
      <w:tr w:rsidR="000D1658" w:rsidRPr="000537E6" w14:paraId="5E1747CA" w14:textId="77777777" w:rsidTr="000537E6">
        <w:trPr>
          <w:trHeight w:val="158"/>
        </w:trPr>
        <w:tc>
          <w:tcPr>
            <w:tcW w:w="1488" w:type="dxa"/>
            <w:vMerge/>
            <w:tcBorders>
              <w:top w:val="single" w:sz="4" w:space="0" w:color="auto"/>
              <w:left w:val="single" w:sz="4" w:space="0" w:color="auto"/>
              <w:bottom w:val="single" w:sz="4" w:space="0" w:color="auto"/>
              <w:right w:val="single" w:sz="4" w:space="0" w:color="auto"/>
            </w:tcBorders>
            <w:vAlign w:val="center"/>
            <w:hideMark/>
          </w:tcPr>
          <w:p w14:paraId="2BCB606C" w14:textId="77777777" w:rsidR="000D1658" w:rsidRPr="000537E6" w:rsidRDefault="000D1658" w:rsidP="000D1658">
            <w:pPr>
              <w:spacing w:after="200" w:line="276" w:lineRule="auto"/>
              <w:rPr>
                <w:b/>
                <w:bCs/>
              </w:rPr>
            </w:pPr>
          </w:p>
        </w:tc>
        <w:tc>
          <w:tcPr>
            <w:tcW w:w="3965" w:type="dxa"/>
            <w:tcBorders>
              <w:top w:val="single" w:sz="4" w:space="0" w:color="auto"/>
              <w:left w:val="single" w:sz="4" w:space="0" w:color="auto"/>
              <w:bottom w:val="single" w:sz="4" w:space="0" w:color="auto"/>
              <w:right w:val="single" w:sz="4" w:space="0" w:color="auto"/>
            </w:tcBorders>
            <w:hideMark/>
          </w:tcPr>
          <w:p w14:paraId="343ED3F2" w14:textId="77777777" w:rsidR="000D1658" w:rsidRPr="000537E6" w:rsidRDefault="000D1658" w:rsidP="000D1658">
            <w:pPr>
              <w:numPr>
                <w:ilvl w:val="0"/>
                <w:numId w:val="14"/>
              </w:numPr>
              <w:spacing w:after="200" w:line="276" w:lineRule="auto"/>
            </w:pPr>
            <w:r w:rsidRPr="000537E6">
              <w:t>prototype</w:t>
            </w:r>
          </w:p>
        </w:tc>
        <w:tc>
          <w:tcPr>
            <w:tcW w:w="3139" w:type="dxa"/>
            <w:tcBorders>
              <w:top w:val="single" w:sz="4" w:space="0" w:color="auto"/>
              <w:left w:val="single" w:sz="4" w:space="0" w:color="auto"/>
              <w:bottom w:val="single" w:sz="4" w:space="0" w:color="auto"/>
              <w:right w:val="single" w:sz="4" w:space="0" w:color="auto"/>
            </w:tcBorders>
            <w:hideMark/>
          </w:tcPr>
          <w:p w14:paraId="6955B40B" w14:textId="61193D24" w:rsidR="000D1658" w:rsidRPr="000537E6" w:rsidRDefault="00B204E6" w:rsidP="000D1658">
            <w:pPr>
              <w:spacing w:after="200" w:line="276" w:lineRule="auto"/>
            </w:pPr>
            <w:proofErr w:type="gramStart"/>
            <w:r w:rsidRPr="000537E6">
              <w:rPr>
                <w:lang w:bidi="ar-AE"/>
              </w:rPr>
              <w:t>Mohamed</w:t>
            </w:r>
            <w:r>
              <w:rPr>
                <w:lang w:bidi="ar-AE"/>
              </w:rPr>
              <w:t xml:space="preserve"> ,</w:t>
            </w:r>
            <w:proofErr w:type="gramEnd"/>
            <w:r w:rsidRPr="000537E6">
              <w:rPr>
                <w:lang w:bidi="ar-AE"/>
              </w:rPr>
              <w:t xml:space="preserve"> Mahmod</w:t>
            </w:r>
          </w:p>
        </w:tc>
        <w:tc>
          <w:tcPr>
            <w:tcW w:w="1803" w:type="dxa"/>
            <w:tcBorders>
              <w:top w:val="single" w:sz="4" w:space="0" w:color="auto"/>
              <w:left w:val="single" w:sz="4" w:space="0" w:color="auto"/>
              <w:bottom w:val="single" w:sz="4" w:space="0" w:color="auto"/>
              <w:right w:val="single" w:sz="4" w:space="0" w:color="auto"/>
            </w:tcBorders>
            <w:hideMark/>
          </w:tcPr>
          <w:p w14:paraId="17E8EEA1" w14:textId="019EDDF2" w:rsidR="000D1658" w:rsidRPr="000537E6" w:rsidRDefault="00B204E6" w:rsidP="000D1658">
            <w:pPr>
              <w:spacing w:after="200" w:line="276" w:lineRule="auto"/>
            </w:pPr>
            <w:r>
              <w:t>10</w:t>
            </w:r>
            <w:r w:rsidR="000D1658" w:rsidRPr="000537E6">
              <w:t xml:space="preserve"> hours</w:t>
            </w:r>
          </w:p>
        </w:tc>
      </w:tr>
      <w:tr w:rsidR="000D1658" w:rsidRPr="000537E6" w14:paraId="22936FDD" w14:textId="77777777" w:rsidTr="000537E6">
        <w:trPr>
          <w:trHeight w:val="311"/>
        </w:trPr>
        <w:tc>
          <w:tcPr>
            <w:tcW w:w="1488" w:type="dxa"/>
            <w:vMerge w:val="restart"/>
            <w:tcBorders>
              <w:top w:val="single" w:sz="4" w:space="0" w:color="auto"/>
              <w:left w:val="single" w:sz="4" w:space="0" w:color="auto"/>
              <w:bottom w:val="single" w:sz="4" w:space="0" w:color="auto"/>
              <w:right w:val="single" w:sz="4" w:space="0" w:color="auto"/>
            </w:tcBorders>
            <w:hideMark/>
          </w:tcPr>
          <w:p w14:paraId="067196EF" w14:textId="4FC51840" w:rsidR="000D1658" w:rsidRPr="000537E6" w:rsidRDefault="000D1658" w:rsidP="000D1658">
            <w:pPr>
              <w:spacing w:after="200" w:line="276" w:lineRule="auto"/>
              <w:rPr>
                <w:b/>
                <w:bCs/>
              </w:rPr>
            </w:pPr>
            <w:r w:rsidRPr="000537E6">
              <w:rPr>
                <w:b/>
                <w:bCs/>
              </w:rPr>
              <w:t xml:space="preserve">Week </w:t>
            </w:r>
            <w:r w:rsidR="007F6733">
              <w:rPr>
                <w:b/>
                <w:bCs/>
              </w:rPr>
              <w:t>7</w:t>
            </w:r>
          </w:p>
        </w:tc>
        <w:tc>
          <w:tcPr>
            <w:tcW w:w="3965" w:type="dxa"/>
            <w:tcBorders>
              <w:top w:val="single" w:sz="4" w:space="0" w:color="auto"/>
              <w:left w:val="single" w:sz="4" w:space="0" w:color="auto"/>
              <w:bottom w:val="single" w:sz="4" w:space="0" w:color="auto"/>
              <w:right w:val="single" w:sz="4" w:space="0" w:color="auto"/>
            </w:tcBorders>
            <w:hideMark/>
          </w:tcPr>
          <w:p w14:paraId="4EB7F0D7" w14:textId="1F3F9A7B" w:rsidR="000D1658" w:rsidRPr="000537E6" w:rsidRDefault="00B204E6" w:rsidP="000D1658">
            <w:pPr>
              <w:numPr>
                <w:ilvl w:val="0"/>
                <w:numId w:val="14"/>
              </w:numPr>
              <w:spacing w:after="200" w:line="276" w:lineRule="auto"/>
            </w:pPr>
            <w:r>
              <w:t xml:space="preserve">Testing </w:t>
            </w:r>
          </w:p>
        </w:tc>
        <w:tc>
          <w:tcPr>
            <w:tcW w:w="3139" w:type="dxa"/>
            <w:tcBorders>
              <w:top w:val="single" w:sz="4" w:space="0" w:color="auto"/>
              <w:left w:val="single" w:sz="4" w:space="0" w:color="auto"/>
              <w:bottom w:val="single" w:sz="4" w:space="0" w:color="auto"/>
              <w:right w:val="single" w:sz="4" w:space="0" w:color="auto"/>
            </w:tcBorders>
            <w:hideMark/>
          </w:tcPr>
          <w:p w14:paraId="019F53C8" w14:textId="77777777" w:rsidR="000D1658" w:rsidRPr="000537E6" w:rsidRDefault="000D1658" w:rsidP="000D1658">
            <w:pPr>
              <w:spacing w:after="200" w:line="276" w:lineRule="auto"/>
            </w:pPr>
            <w:r w:rsidRPr="000537E6">
              <w:t>All team members</w:t>
            </w:r>
          </w:p>
        </w:tc>
        <w:tc>
          <w:tcPr>
            <w:tcW w:w="1803" w:type="dxa"/>
            <w:tcBorders>
              <w:top w:val="single" w:sz="4" w:space="0" w:color="auto"/>
              <w:left w:val="single" w:sz="4" w:space="0" w:color="auto"/>
              <w:bottom w:val="single" w:sz="4" w:space="0" w:color="auto"/>
              <w:right w:val="single" w:sz="4" w:space="0" w:color="auto"/>
            </w:tcBorders>
            <w:hideMark/>
          </w:tcPr>
          <w:p w14:paraId="585DD3CE" w14:textId="77777777" w:rsidR="000D1658" w:rsidRPr="000537E6" w:rsidRDefault="000D1658" w:rsidP="000D1658">
            <w:pPr>
              <w:spacing w:after="200" w:line="276" w:lineRule="auto"/>
            </w:pPr>
            <w:r w:rsidRPr="000537E6">
              <w:t>3 hours</w:t>
            </w:r>
          </w:p>
        </w:tc>
      </w:tr>
      <w:tr w:rsidR="000D1658" w:rsidRPr="000537E6" w14:paraId="1B0DBF6A" w14:textId="77777777" w:rsidTr="000537E6">
        <w:trPr>
          <w:trHeight w:val="311"/>
        </w:trPr>
        <w:tc>
          <w:tcPr>
            <w:tcW w:w="1488" w:type="dxa"/>
            <w:vMerge/>
            <w:tcBorders>
              <w:top w:val="single" w:sz="4" w:space="0" w:color="auto"/>
              <w:left w:val="single" w:sz="4" w:space="0" w:color="auto"/>
              <w:bottom w:val="single" w:sz="4" w:space="0" w:color="auto"/>
              <w:right w:val="single" w:sz="4" w:space="0" w:color="auto"/>
            </w:tcBorders>
            <w:vAlign w:val="center"/>
            <w:hideMark/>
          </w:tcPr>
          <w:p w14:paraId="0D37310D" w14:textId="77777777" w:rsidR="000D1658" w:rsidRPr="000537E6" w:rsidRDefault="000D1658" w:rsidP="000D1658">
            <w:pPr>
              <w:spacing w:after="200" w:line="276" w:lineRule="auto"/>
              <w:rPr>
                <w:b/>
                <w:bCs/>
              </w:rPr>
            </w:pPr>
          </w:p>
        </w:tc>
        <w:tc>
          <w:tcPr>
            <w:tcW w:w="3965" w:type="dxa"/>
            <w:tcBorders>
              <w:top w:val="single" w:sz="4" w:space="0" w:color="auto"/>
              <w:left w:val="single" w:sz="4" w:space="0" w:color="auto"/>
              <w:bottom w:val="single" w:sz="4" w:space="0" w:color="auto"/>
              <w:right w:val="single" w:sz="4" w:space="0" w:color="auto"/>
            </w:tcBorders>
            <w:hideMark/>
          </w:tcPr>
          <w:p w14:paraId="1961894E" w14:textId="77777777" w:rsidR="000D1658" w:rsidRPr="000537E6" w:rsidRDefault="000D1658" w:rsidP="000D1658">
            <w:pPr>
              <w:numPr>
                <w:ilvl w:val="0"/>
                <w:numId w:val="14"/>
              </w:numPr>
              <w:spacing w:after="200" w:line="276" w:lineRule="auto"/>
            </w:pPr>
            <w:r w:rsidRPr="000537E6">
              <w:t>Submission assignment 2</w:t>
            </w:r>
          </w:p>
        </w:tc>
        <w:tc>
          <w:tcPr>
            <w:tcW w:w="3139" w:type="dxa"/>
            <w:tcBorders>
              <w:top w:val="single" w:sz="4" w:space="0" w:color="auto"/>
              <w:left w:val="single" w:sz="4" w:space="0" w:color="auto"/>
              <w:bottom w:val="single" w:sz="4" w:space="0" w:color="auto"/>
              <w:right w:val="single" w:sz="4" w:space="0" w:color="auto"/>
            </w:tcBorders>
            <w:hideMark/>
          </w:tcPr>
          <w:p w14:paraId="4DDD370C" w14:textId="0EA92E1C" w:rsidR="000D1658" w:rsidRPr="000537E6" w:rsidRDefault="00B204E6" w:rsidP="000D1658">
            <w:pPr>
              <w:spacing w:after="200" w:line="276" w:lineRule="auto"/>
            </w:pPr>
            <w:r w:rsidRPr="000537E6">
              <w:t>All team members</w:t>
            </w:r>
          </w:p>
        </w:tc>
        <w:tc>
          <w:tcPr>
            <w:tcW w:w="1803" w:type="dxa"/>
            <w:tcBorders>
              <w:top w:val="single" w:sz="4" w:space="0" w:color="auto"/>
              <w:left w:val="single" w:sz="4" w:space="0" w:color="auto"/>
              <w:bottom w:val="single" w:sz="4" w:space="0" w:color="auto"/>
              <w:right w:val="single" w:sz="4" w:space="0" w:color="auto"/>
            </w:tcBorders>
            <w:hideMark/>
          </w:tcPr>
          <w:p w14:paraId="3A95ACAA" w14:textId="7B65F427" w:rsidR="000D1658" w:rsidRPr="000537E6" w:rsidRDefault="00B204E6" w:rsidP="000D1658">
            <w:pPr>
              <w:spacing w:after="200" w:line="276" w:lineRule="auto"/>
            </w:pPr>
            <w:r>
              <w:t>2</w:t>
            </w:r>
            <w:r w:rsidR="000D1658" w:rsidRPr="000537E6">
              <w:t xml:space="preserve"> hours</w:t>
            </w:r>
          </w:p>
        </w:tc>
      </w:tr>
    </w:tbl>
    <w:p w14:paraId="79750E2F" w14:textId="77777777" w:rsidR="000537E6" w:rsidRPr="000537E6" w:rsidRDefault="000537E6" w:rsidP="000537E6"/>
    <w:p w14:paraId="5BCC35BD" w14:textId="77777777" w:rsidR="000537E6" w:rsidRPr="00C7063B" w:rsidRDefault="000537E6" w:rsidP="00C7063B"/>
    <w:p w14:paraId="12517E09" w14:textId="65CC94EF" w:rsidR="00D766A9" w:rsidRDefault="00D766A9"/>
    <w:sectPr w:rsidR="00D766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03077ED"/>
    <w:multiLevelType w:val="hybridMultilevel"/>
    <w:tmpl w:val="EE8E7E4A"/>
    <w:lvl w:ilvl="0" w:tplc="315E58D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EB0AF1"/>
    <w:multiLevelType w:val="multilevel"/>
    <w:tmpl w:val="7A801C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782643"/>
    <w:multiLevelType w:val="multilevel"/>
    <w:tmpl w:val="A4F274E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6477D6"/>
    <w:multiLevelType w:val="hybridMultilevel"/>
    <w:tmpl w:val="163435E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611126BC"/>
    <w:multiLevelType w:val="hybridMultilevel"/>
    <w:tmpl w:val="639CE4A2"/>
    <w:lvl w:ilvl="0" w:tplc="C3C869A6">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6DD5419B"/>
    <w:multiLevelType w:val="hybridMultilevel"/>
    <w:tmpl w:val="439AB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7DF6613"/>
    <w:multiLevelType w:val="hybridMultilevel"/>
    <w:tmpl w:val="5B322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31088634">
    <w:abstractNumId w:val="8"/>
  </w:num>
  <w:num w:numId="2" w16cid:durableId="1503005816">
    <w:abstractNumId w:val="6"/>
  </w:num>
  <w:num w:numId="3" w16cid:durableId="1386679328">
    <w:abstractNumId w:val="5"/>
  </w:num>
  <w:num w:numId="4" w16cid:durableId="280042103">
    <w:abstractNumId w:val="4"/>
  </w:num>
  <w:num w:numId="5" w16cid:durableId="713430512">
    <w:abstractNumId w:val="7"/>
  </w:num>
  <w:num w:numId="6" w16cid:durableId="1518421792">
    <w:abstractNumId w:val="3"/>
  </w:num>
  <w:num w:numId="7" w16cid:durableId="973557297">
    <w:abstractNumId w:val="2"/>
  </w:num>
  <w:num w:numId="8" w16cid:durableId="1863981110">
    <w:abstractNumId w:val="1"/>
  </w:num>
  <w:num w:numId="9" w16cid:durableId="1204093223">
    <w:abstractNumId w:val="0"/>
  </w:num>
  <w:num w:numId="10" w16cid:durableId="342126568">
    <w:abstractNumId w:val="12"/>
  </w:num>
  <w:num w:numId="11" w16cid:durableId="2042045512">
    <w:abstractNumId w:val="11"/>
  </w:num>
  <w:num w:numId="12" w16cid:durableId="990788963">
    <w:abstractNumId w:val="10"/>
  </w:num>
  <w:num w:numId="13" w16cid:durableId="1132672183">
    <w:abstractNumId w:val="9"/>
  </w:num>
  <w:num w:numId="14" w16cid:durableId="1785730451">
    <w:abstractNumId w:val="13"/>
    <w:lvlOverride w:ilvl="0"/>
    <w:lvlOverride w:ilvl="1"/>
    <w:lvlOverride w:ilvl="2"/>
    <w:lvlOverride w:ilvl="3"/>
    <w:lvlOverride w:ilvl="4"/>
    <w:lvlOverride w:ilvl="5"/>
    <w:lvlOverride w:ilvl="6"/>
    <w:lvlOverride w:ilvl="7"/>
    <w:lvlOverride w:ilvl="8"/>
  </w:num>
  <w:num w:numId="15" w16cid:durableId="815226126">
    <w:abstractNumId w:val="13"/>
  </w:num>
  <w:num w:numId="16" w16cid:durableId="1847399027">
    <w:abstractNumId w:val="14"/>
  </w:num>
  <w:num w:numId="17" w16cid:durableId="20933574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7E6"/>
    <w:rsid w:val="0006063C"/>
    <w:rsid w:val="000607E1"/>
    <w:rsid w:val="00062DFF"/>
    <w:rsid w:val="0008479F"/>
    <w:rsid w:val="000D1658"/>
    <w:rsid w:val="00107458"/>
    <w:rsid w:val="00112AE4"/>
    <w:rsid w:val="0015074B"/>
    <w:rsid w:val="0029639D"/>
    <w:rsid w:val="002C3B60"/>
    <w:rsid w:val="00326F90"/>
    <w:rsid w:val="004B23B5"/>
    <w:rsid w:val="004D1FB7"/>
    <w:rsid w:val="004F3B84"/>
    <w:rsid w:val="005426E7"/>
    <w:rsid w:val="00603084"/>
    <w:rsid w:val="0068164B"/>
    <w:rsid w:val="006D0A7F"/>
    <w:rsid w:val="007D466C"/>
    <w:rsid w:val="007F6733"/>
    <w:rsid w:val="008517E7"/>
    <w:rsid w:val="008C50B1"/>
    <w:rsid w:val="0095182F"/>
    <w:rsid w:val="00A84A79"/>
    <w:rsid w:val="00AA1D8D"/>
    <w:rsid w:val="00B17892"/>
    <w:rsid w:val="00B204E6"/>
    <w:rsid w:val="00B47730"/>
    <w:rsid w:val="00C7063B"/>
    <w:rsid w:val="00CA1923"/>
    <w:rsid w:val="00CB0664"/>
    <w:rsid w:val="00D766A9"/>
    <w:rsid w:val="00DF58CA"/>
    <w:rsid w:val="00F05A38"/>
    <w:rsid w:val="00F23573"/>
    <w:rsid w:val="00F9164C"/>
    <w:rsid w:val="00FC693F"/>
    <w:rsid w:val="00FE368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34F4B"/>
  <w14:defaultImageDpi w14:val="300"/>
  <w15:docId w15:val="{F19E78C5-4652-43CA-8D06-C54CE6E5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5</Pages>
  <Words>695</Words>
  <Characters>3478</Characters>
  <Application>Microsoft Office Word</Application>
  <DocSecurity>0</DocSecurity>
  <Lines>28</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אמר דבאח</cp:lastModifiedBy>
  <cp:revision>17</cp:revision>
  <dcterms:created xsi:type="dcterms:W3CDTF">2013-12-23T23:15:00Z</dcterms:created>
  <dcterms:modified xsi:type="dcterms:W3CDTF">2026-05-06T18:12:00Z</dcterms:modified>
  <cp:category/>
</cp:coreProperties>
</file>