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7E95B" w14:textId="77777777" w:rsidR="00D766A9" w:rsidRDefault="005426E7">
      <w:pPr>
        <w:pStyle w:val="a8"/>
      </w:pPr>
      <w:r>
        <w:t>Sprint Backlog – Assignment 2</w:t>
      </w:r>
    </w:p>
    <w:p w14:paraId="1BF02FFD" w14:textId="74BFDAB1" w:rsidR="00D766A9" w:rsidRDefault="005426E7">
      <w:r>
        <w:t xml:space="preserve">Group Number: </w:t>
      </w:r>
      <w:r w:rsidR="000607E1">
        <w:t>11</w:t>
      </w:r>
    </w:p>
    <w:p w14:paraId="686DADE9" w14:textId="77777777" w:rsidR="00D766A9" w:rsidRDefault="005426E7">
      <w:r>
        <w:t>Date: 10/05/2026</w:t>
      </w:r>
    </w:p>
    <w:p w14:paraId="52B5BBE7" w14:textId="77777777" w:rsidR="00D766A9" w:rsidRDefault="005426E7">
      <w:pPr>
        <w:pStyle w:val="1"/>
      </w:pPr>
      <w:r>
        <w:t>Team Members</w:t>
      </w:r>
    </w:p>
    <w:p w14:paraId="20F67B37" w14:textId="77777777" w:rsidR="00D766A9" w:rsidRDefault="005426E7">
      <w:r>
        <w:t>Abd.elhady.shibli@e.braude.ac.il – 214674814</w:t>
      </w:r>
    </w:p>
    <w:p w14:paraId="2AE1AED8" w14:textId="77777777" w:rsidR="00D766A9" w:rsidRDefault="005426E7">
      <w:r>
        <w:t>Ebrahim.Yaseen@e.braude.ac.il – 213470354</w:t>
      </w:r>
    </w:p>
    <w:p w14:paraId="2EFD6159" w14:textId="77777777" w:rsidR="00D766A9" w:rsidRDefault="005426E7">
      <w:r>
        <w:t>Mohamed.mansour@e.braude.ac.il – 214077323</w:t>
      </w:r>
    </w:p>
    <w:p w14:paraId="498C54BF" w14:textId="77777777" w:rsidR="00D766A9" w:rsidRDefault="005426E7">
      <w:r>
        <w:t>Kamar.Dabbah@e.braude.ac.il – 327875969</w:t>
      </w:r>
    </w:p>
    <w:p w14:paraId="279BECD1" w14:textId="77777777" w:rsidR="00D766A9" w:rsidRDefault="005426E7">
      <w:r>
        <w:t>Mahmood.khalaila@e.braude.ac.il – 325478717</w:t>
      </w:r>
    </w:p>
    <w:p w14:paraId="23D8E811" w14:textId="77777777" w:rsidR="00D766A9" w:rsidRDefault="005426E7">
      <w:pPr>
        <w:pStyle w:val="1"/>
      </w:pPr>
      <w:r>
        <w:t>Scrum Roles</w:t>
      </w:r>
    </w:p>
    <w:p w14:paraId="534B9B5B" w14:textId="4F55FC19" w:rsidR="00D766A9" w:rsidRDefault="005426E7">
      <w:r>
        <w:t xml:space="preserve">Product Owner: </w:t>
      </w:r>
      <w:r w:rsidR="006D0A7F">
        <w:t>Mahmood Khalaila</w:t>
      </w:r>
    </w:p>
    <w:p w14:paraId="1693E154" w14:textId="77777777" w:rsidR="00D766A9" w:rsidRDefault="005426E7">
      <w:r>
        <w:t>Scrum Master: Mohamed Mansour</w:t>
      </w:r>
    </w:p>
    <w:p w14:paraId="4238233D" w14:textId="47E24AA2" w:rsidR="00D766A9" w:rsidRDefault="005426E7">
      <w:r>
        <w:t>Development Team: Abd Elhady Shibli, Kamar Dabbah,</w:t>
      </w:r>
      <w:r w:rsidR="006D0A7F" w:rsidRPr="006D0A7F">
        <w:t xml:space="preserve"> </w:t>
      </w:r>
      <w:r w:rsidR="006D0A7F">
        <w:t>Ebrahim Yaseen</w:t>
      </w:r>
      <w:r>
        <w:t xml:space="preserve"> </w:t>
      </w:r>
    </w:p>
    <w:p w14:paraId="7EACBF30" w14:textId="77777777" w:rsidR="00D766A9" w:rsidRDefault="005426E7">
      <w:pPr>
        <w:pStyle w:val="1"/>
      </w:pPr>
      <w:r>
        <w:t>Product Backlog</w:t>
      </w:r>
    </w:p>
    <w:p w14:paraId="442F8115" w14:textId="77777777" w:rsidR="00D766A9" w:rsidRDefault="005426E7">
      <w:r>
        <w:t>- Analyze system</w:t>
      </w:r>
      <w:r>
        <w:t xml:space="preserve"> requirements</w:t>
      </w:r>
    </w:p>
    <w:p w14:paraId="6D77EB27" w14:textId="77777777" w:rsidR="00D766A9" w:rsidRDefault="005426E7">
      <w:r>
        <w:t>- Design UML diagrams (Activity, Class, Sequence, Package)</w:t>
      </w:r>
    </w:p>
    <w:p w14:paraId="2C851FEB" w14:textId="77777777" w:rsidR="00D766A9" w:rsidRDefault="005426E7">
      <w:r>
        <w:t>- Implement Server–Client prototype</w:t>
      </w:r>
    </w:p>
    <w:p w14:paraId="0A2651D1" w14:textId="77777777" w:rsidR="00D766A9" w:rsidRDefault="005426E7">
      <w:r>
        <w:t>- Connect system to Database (JDBC)</w:t>
      </w:r>
    </w:p>
    <w:p w14:paraId="7B1D716D" w14:textId="77777777" w:rsidR="00D766A9" w:rsidRDefault="005426E7">
      <w:r>
        <w:t>- Testing &amp; debugging</w:t>
      </w:r>
    </w:p>
    <w:p w14:paraId="33954CC6" w14:textId="77777777" w:rsidR="00D766A9" w:rsidRDefault="005426E7">
      <w:r>
        <w:t>- Documentation &amp; submission</w:t>
      </w:r>
    </w:p>
    <w:p w14:paraId="355A0AB3" w14:textId="77777777" w:rsidR="00B17892" w:rsidRDefault="00B17892">
      <w:pPr>
        <w:pStyle w:val="1"/>
      </w:pPr>
    </w:p>
    <w:p w14:paraId="01AF0A3F" w14:textId="523E268F" w:rsidR="00D766A9" w:rsidRDefault="005426E7">
      <w:pPr>
        <w:pStyle w:val="1"/>
      </w:pPr>
      <w:r>
        <w:t>Weekly Planning (7 Weeks)</w:t>
      </w:r>
    </w:p>
    <w:p w14:paraId="3328BCD9" w14:textId="77777777" w:rsidR="00D766A9" w:rsidRDefault="005426E7">
      <w:pPr>
        <w:pStyle w:val="21"/>
      </w:pPr>
      <w:r>
        <w:t>Week 1</w:t>
      </w:r>
    </w:p>
    <w:p w14:paraId="3CE19FE2" w14:textId="77777777" w:rsidR="00D766A9" w:rsidRDefault="005426E7">
      <w:r>
        <w:t>- Review Assignment 1</w:t>
      </w:r>
    </w:p>
    <w:p w14:paraId="36BF83C8" w14:textId="77777777" w:rsidR="00D766A9" w:rsidRDefault="005426E7">
      <w:r>
        <w:t>- Fin</w:t>
      </w:r>
      <w:r>
        <w:t>alize requirements</w:t>
      </w:r>
    </w:p>
    <w:p w14:paraId="6C2F71F6" w14:textId="77777777" w:rsidR="00D766A9" w:rsidRDefault="005426E7">
      <w:r>
        <w:t>- Define use cases</w:t>
      </w:r>
    </w:p>
    <w:p w14:paraId="7333D031" w14:textId="77777777" w:rsidR="00D766A9" w:rsidRDefault="005426E7">
      <w:pPr>
        <w:pStyle w:val="21"/>
      </w:pPr>
      <w:r>
        <w:t>Week 2</w:t>
      </w:r>
    </w:p>
    <w:p w14:paraId="25C6E24F" w14:textId="77777777" w:rsidR="00D766A9" w:rsidRDefault="005426E7">
      <w:r>
        <w:t>- Create Activity Diagrams</w:t>
      </w:r>
    </w:p>
    <w:p w14:paraId="59E4C9F0" w14:textId="77777777" w:rsidR="00D766A9" w:rsidRDefault="005426E7">
      <w:r>
        <w:t>- Start Class Diagram</w:t>
      </w:r>
    </w:p>
    <w:p w14:paraId="3923E2D7" w14:textId="77777777" w:rsidR="00D766A9" w:rsidRDefault="005426E7">
      <w:pPr>
        <w:pStyle w:val="21"/>
      </w:pPr>
      <w:r>
        <w:t>Week 3</w:t>
      </w:r>
    </w:p>
    <w:p w14:paraId="30C2261A" w14:textId="77777777" w:rsidR="00D766A9" w:rsidRDefault="005426E7">
      <w:r>
        <w:t>- Complete Class Diagram</w:t>
      </w:r>
    </w:p>
    <w:p w14:paraId="233C7EAD" w14:textId="77777777" w:rsidR="00D766A9" w:rsidRDefault="005426E7">
      <w:r>
        <w:t>- Add Design Pattern</w:t>
      </w:r>
    </w:p>
    <w:p w14:paraId="62D47468" w14:textId="77777777" w:rsidR="00D766A9" w:rsidRDefault="005426E7">
      <w:r>
        <w:t>- Build Package Diagram</w:t>
      </w:r>
    </w:p>
    <w:p w14:paraId="0B82B784" w14:textId="77777777" w:rsidR="00D766A9" w:rsidRDefault="005426E7">
      <w:pPr>
        <w:pStyle w:val="21"/>
      </w:pPr>
      <w:r>
        <w:t>Week 4</w:t>
      </w:r>
    </w:p>
    <w:p w14:paraId="30C6EE7D" w14:textId="77777777" w:rsidR="00D766A9" w:rsidRDefault="005426E7">
      <w:r>
        <w:t>- Create Sequence Diagrams</w:t>
      </w:r>
    </w:p>
    <w:p w14:paraId="5AB7F957" w14:textId="77777777" w:rsidR="00D766A9" w:rsidRDefault="005426E7">
      <w:r>
        <w:t>- Review UML</w:t>
      </w:r>
    </w:p>
    <w:p w14:paraId="5EE566D4" w14:textId="77777777" w:rsidR="00D766A9" w:rsidRDefault="005426E7">
      <w:pPr>
        <w:pStyle w:val="21"/>
      </w:pPr>
      <w:r>
        <w:t>Week 5</w:t>
      </w:r>
    </w:p>
    <w:p w14:paraId="21A6C642" w14:textId="77777777" w:rsidR="00D766A9" w:rsidRDefault="005426E7">
      <w:r>
        <w:t>- Setup Server &amp; DB</w:t>
      </w:r>
    </w:p>
    <w:p w14:paraId="16109364" w14:textId="77777777" w:rsidR="00D766A9" w:rsidRDefault="005426E7">
      <w:r>
        <w:t xml:space="preserve">- </w:t>
      </w:r>
      <w:r>
        <w:t>Build Client GUI</w:t>
      </w:r>
    </w:p>
    <w:p w14:paraId="14F32CC3" w14:textId="77777777" w:rsidR="00D766A9" w:rsidRDefault="005426E7">
      <w:pPr>
        <w:pStyle w:val="21"/>
      </w:pPr>
      <w:r>
        <w:t>Week 6</w:t>
      </w:r>
    </w:p>
    <w:p w14:paraId="5008E89D" w14:textId="77777777" w:rsidR="00D766A9" w:rsidRDefault="005426E7">
      <w:r>
        <w:t>- Implement communication</w:t>
      </w:r>
    </w:p>
    <w:p w14:paraId="00D0BC96" w14:textId="77777777" w:rsidR="00D766A9" w:rsidRDefault="005426E7">
      <w:r>
        <w:t>- DB Read/Write</w:t>
      </w:r>
    </w:p>
    <w:p w14:paraId="62DF6908" w14:textId="77777777" w:rsidR="00D766A9" w:rsidRDefault="005426E7">
      <w:pPr>
        <w:pStyle w:val="21"/>
      </w:pPr>
      <w:r>
        <w:t>Week 7</w:t>
      </w:r>
    </w:p>
    <w:p w14:paraId="2FCD4DFF" w14:textId="77777777" w:rsidR="00D766A9" w:rsidRDefault="005426E7">
      <w:r>
        <w:t>- Testing</w:t>
      </w:r>
    </w:p>
    <w:p w14:paraId="7235F8C4" w14:textId="77777777" w:rsidR="00D766A9" w:rsidRDefault="005426E7">
      <w:r>
        <w:t>- Fix bugs</w:t>
      </w:r>
    </w:p>
    <w:p w14:paraId="1B955BD6" w14:textId="77777777" w:rsidR="00D766A9" w:rsidRDefault="005426E7">
      <w:r>
        <w:t>- Final submission</w:t>
      </w:r>
    </w:p>
    <w:p w14:paraId="4BF0D21F" w14:textId="77777777" w:rsidR="00D766A9" w:rsidRDefault="005426E7">
      <w:pPr>
        <w:pStyle w:val="1"/>
      </w:pPr>
      <w:r>
        <w:lastRenderedPageBreak/>
        <w:t>Sprint Backlog (Detailed Tasks)</w:t>
      </w:r>
    </w:p>
    <w:p w14:paraId="70B9BDA2" w14:textId="158CED22" w:rsidR="00D766A9" w:rsidRDefault="005426E7">
      <w:r>
        <w:t>Task: Activity Diagram – Booking Process | Hours: 5h |</w:t>
      </w:r>
      <w:r>
        <w:t xml:space="preserve"> </w:t>
      </w:r>
      <w:r>
        <w:t>Abd Elhady</w:t>
      </w:r>
    </w:p>
    <w:p w14:paraId="20ACEFE8" w14:textId="1065D735" w:rsidR="00D766A9" w:rsidRDefault="005426E7">
      <w:r>
        <w:t>Task: Activity Diagram – Reports | Hou</w:t>
      </w:r>
      <w:r>
        <w:t>rs: 5h | Ebrahim</w:t>
      </w:r>
    </w:p>
    <w:p w14:paraId="257C5B18" w14:textId="0EC6DFE1" w:rsidR="00D766A9" w:rsidRDefault="005426E7">
      <w:r>
        <w:t>Task: Class Diagram Design | Hours: 8h |</w:t>
      </w:r>
      <w:r>
        <w:t xml:space="preserve"> </w:t>
      </w:r>
      <w:r>
        <w:t>Mahmood</w:t>
      </w:r>
    </w:p>
    <w:p w14:paraId="2EBF69F5" w14:textId="3CCBB4FF" w:rsidR="00D766A9" w:rsidRDefault="005426E7">
      <w:r>
        <w:t xml:space="preserve">Task: Sequence Diagrams | Hours: 6h | </w:t>
      </w:r>
      <w:r>
        <w:t>Kamar</w:t>
      </w:r>
    </w:p>
    <w:p w14:paraId="0050A55D" w14:textId="3570E095" w:rsidR="00D766A9" w:rsidRDefault="005426E7">
      <w:r>
        <w:t>Task: Server Development | Hours: 10h | Mohamed</w:t>
      </w:r>
    </w:p>
    <w:p w14:paraId="30E48D98" w14:textId="42D5F934" w:rsidR="00D766A9" w:rsidRDefault="005426E7">
      <w:r>
        <w:t xml:space="preserve">Task: Client GUI | Hours: 8h | </w:t>
      </w:r>
      <w:r>
        <w:t>Kamar</w:t>
      </w:r>
    </w:p>
    <w:p w14:paraId="4B18CB86" w14:textId="761D22A9" w:rsidR="00D766A9" w:rsidRDefault="005426E7">
      <w:r>
        <w:t xml:space="preserve">Task: DB </w:t>
      </w:r>
      <w:r>
        <w:t xml:space="preserve">Integration | Hours: 6h | </w:t>
      </w:r>
      <w:r>
        <w:t>Mohamed</w:t>
      </w:r>
    </w:p>
    <w:p w14:paraId="1144AA9A" w14:textId="0C1CD381" w:rsidR="00D766A9" w:rsidRDefault="005426E7">
      <w:r>
        <w:t>Task: Testing | Hours: 6h |</w:t>
      </w:r>
      <w:r>
        <w:t xml:space="preserve"> All</w:t>
      </w:r>
    </w:p>
    <w:p w14:paraId="12517E09" w14:textId="4DC92A3D" w:rsidR="00D766A9" w:rsidRDefault="005426E7">
      <w:r>
        <w:t xml:space="preserve">Task: Documentation | Hours: 5h | </w:t>
      </w:r>
      <w:r>
        <w:t>All</w:t>
      </w:r>
    </w:p>
    <w:sectPr w:rsidR="00D766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7E1"/>
    <w:rsid w:val="0015074B"/>
    <w:rsid w:val="0029639D"/>
    <w:rsid w:val="00326F90"/>
    <w:rsid w:val="005426E7"/>
    <w:rsid w:val="006D0A7F"/>
    <w:rsid w:val="00AA1D8D"/>
    <w:rsid w:val="00B17892"/>
    <w:rsid w:val="00B47730"/>
    <w:rsid w:val="00CB0664"/>
    <w:rsid w:val="00D766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4134F4B"/>
  <w14:defaultImageDpi w14:val="300"/>
  <w15:docId w15:val="{F19E78C5-4652-43CA-8D06-C54CE6E5A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254</Words>
  <Characters>1271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ebrahim yaseen</cp:lastModifiedBy>
  <cp:revision>5</cp:revision>
  <dcterms:created xsi:type="dcterms:W3CDTF">2013-12-23T23:15:00Z</dcterms:created>
  <dcterms:modified xsi:type="dcterms:W3CDTF">2026-05-03T10:42:00Z</dcterms:modified>
  <cp:category/>
</cp:coreProperties>
</file>